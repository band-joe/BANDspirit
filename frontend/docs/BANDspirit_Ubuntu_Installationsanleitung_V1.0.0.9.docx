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E8F88"/>
          <w:sz w:val="72"/>
        </w:rPr>
        <w:t>BANDspirit</w:t>
      </w:r>
    </w:p>
    <w:p>
      <w:pPr>
        <w:jc w:val="center"/>
      </w:pPr>
      <w:r>
        <w:rPr>
          <w:color w:val="2A6B64"/>
          <w:sz w:val="44"/>
        </w:rPr>
        <w:t>Installationsanleitung</w:t>
        <w:br/>
        <w:t>Ubuntu Server</w:t>
      </w:r>
    </w:p>
    <w:p/>
    <w:p>
      <w:pPr>
        <w:jc w:val="center"/>
      </w:pPr>
      <w:r>
        <w:rPr>
          <w:color w:val="666666"/>
          <w:sz w:val="22"/>
        </w:rPr>
        <w:t xml:space="preserve">Version: </w:t>
      </w:r>
      <w:r>
        <w:rPr>
          <w:b/>
          <w:color w:val="333333"/>
          <w:sz w:val="22"/>
        </w:rPr>
        <w:t>V.1.0.0.9</w:t>
        <w:br/>
      </w:r>
      <w:r>
        <w:rPr>
          <w:color w:val="666666"/>
          <w:sz w:val="22"/>
        </w:rPr>
        <w:t xml:space="preserve">Datum: </w:t>
      </w:r>
      <w:r>
        <w:rPr>
          <w:b/>
          <w:color w:val="333333"/>
          <w:sz w:val="22"/>
        </w:rPr>
        <w:t>04.06.2026</w:t>
        <w:br/>
      </w:r>
      <w:r>
        <w:rPr>
          <w:color w:val="666666"/>
          <w:sz w:val="22"/>
        </w:rPr>
        <w:t xml:space="preserve">Klassifikation: </w:t>
      </w:r>
      <w:r>
        <w:rPr>
          <w:b/>
          <w:color w:val="333333"/>
          <w:sz w:val="22"/>
        </w:rPr>
        <w:t>Intern / Vertraulich</w:t>
        <w:br/>
      </w:r>
      <w:r>
        <w:rPr>
          <w:color w:val="666666"/>
          <w:sz w:val="22"/>
        </w:rPr>
        <w:t xml:space="preserve">Plattform: </w:t>
      </w:r>
      <w:r>
        <w:rPr>
          <w:b/>
          <w:color w:val="333333"/>
          <w:sz w:val="22"/>
        </w:rPr>
        <w:t>Ubuntu Server 22.04 / 24.04 LTS</w:t>
        <w:br/>
      </w:r>
    </w:p>
    <w:p>
      <w:r>
        <w:br w:type="page"/>
      </w:r>
    </w:p>
    <w:p>
      <w:pPr>
        <w:pStyle w:val="Heading1"/>
      </w:pPr>
      <w:r>
        <w:rPr>
          <w:color w:val="2A6B64"/>
        </w:rPr>
        <w:t>Inhaltsverzeichnis</w:t>
      </w:r>
    </w:p>
    <w:p>
      <w:pPr>
        <w:spacing w:after="40"/>
      </w:pPr>
      <w:r>
        <w:rPr>
          <w:b/>
          <w:color w:val="3E8F88"/>
          <w:sz w:val="22"/>
        </w:rPr>
        <w:t xml:space="preserve">1. </w:t>
      </w:r>
      <w:r>
        <w:rPr>
          <w:color w:val="333333"/>
          <w:sz w:val="22"/>
        </w:rPr>
        <w:t>Dokumentübersicht</w:t>
      </w:r>
    </w:p>
    <w:p>
      <w:pPr>
        <w:spacing w:after="40"/>
      </w:pPr>
      <w:r>
        <w:rPr>
          <w:b/>
          <w:color w:val="3E8F88"/>
          <w:sz w:val="22"/>
        </w:rPr>
        <w:t xml:space="preserve">2. </w:t>
      </w:r>
      <w:r>
        <w:rPr>
          <w:color w:val="333333"/>
          <w:sz w:val="22"/>
        </w:rPr>
        <w:t>Voraussetzungen</w:t>
      </w:r>
    </w:p>
    <w:p>
      <w:pPr>
        <w:spacing w:after="40"/>
      </w:pPr>
      <w:r>
        <w:rPr>
          <w:b/>
          <w:color w:val="3E8F88"/>
          <w:sz w:val="22"/>
        </w:rPr>
        <w:t xml:space="preserve">3. </w:t>
      </w:r>
      <w:r>
        <w:rPr>
          <w:color w:val="333333"/>
          <w:sz w:val="22"/>
        </w:rPr>
        <w:t>Server-Grundkonfiguration</w:t>
      </w:r>
    </w:p>
    <w:p>
      <w:pPr>
        <w:spacing w:after="40"/>
      </w:pPr>
      <w:r>
        <w:rPr>
          <w:b/>
          <w:color w:val="3E8F88"/>
          <w:sz w:val="22"/>
        </w:rPr>
        <w:t xml:space="preserve">4. </w:t>
      </w:r>
      <w:r>
        <w:rPr>
          <w:color w:val="333333"/>
          <w:sz w:val="22"/>
        </w:rPr>
        <w:t>Docker &amp; Docker Compose installieren</w:t>
      </w:r>
    </w:p>
    <w:p>
      <w:pPr>
        <w:spacing w:after="40"/>
      </w:pPr>
      <w:r>
        <w:rPr>
          <w:b/>
          <w:color w:val="3E8F88"/>
          <w:sz w:val="22"/>
        </w:rPr>
        <w:t xml:space="preserve">5. </w:t>
      </w:r>
      <w:r>
        <w:rPr>
          <w:color w:val="333333"/>
          <w:sz w:val="22"/>
        </w:rPr>
        <w:t>Applikation bereitstellen</w:t>
      </w:r>
    </w:p>
    <w:p>
      <w:pPr>
        <w:spacing w:after="40"/>
      </w:pPr>
      <w:r>
        <w:rPr>
          <w:b/>
          <w:color w:val="3E8F88"/>
          <w:sz w:val="22"/>
        </w:rPr>
        <w:t xml:space="preserve">6. </w:t>
      </w:r>
      <w:r>
        <w:rPr>
          <w:color w:val="333333"/>
          <w:sz w:val="22"/>
        </w:rPr>
        <w:t>Umgebungsvariablen konfigurieren</w:t>
      </w:r>
    </w:p>
    <w:p>
      <w:pPr>
        <w:spacing w:after="40"/>
      </w:pPr>
      <w:r>
        <w:rPr>
          <w:b/>
          <w:color w:val="3E8F88"/>
          <w:sz w:val="22"/>
        </w:rPr>
        <w:t xml:space="preserve">7. </w:t>
      </w:r>
      <w:r>
        <w:rPr>
          <w:color w:val="333333"/>
          <w:sz w:val="22"/>
        </w:rPr>
        <w:t>Erster Start</w:t>
      </w:r>
    </w:p>
    <w:p>
      <w:pPr>
        <w:spacing w:after="40"/>
      </w:pPr>
      <w:r>
        <w:rPr>
          <w:b/>
          <w:color w:val="3E8F88"/>
          <w:sz w:val="22"/>
        </w:rPr>
        <w:t xml:space="preserve">8. </w:t>
      </w:r>
      <w:r>
        <w:rPr>
          <w:color w:val="333333"/>
          <w:sz w:val="22"/>
        </w:rPr>
        <w:t>Datenbank initialisieren</w:t>
      </w:r>
    </w:p>
    <w:p>
      <w:pPr>
        <w:spacing w:after="40"/>
      </w:pPr>
      <w:r>
        <w:rPr>
          <w:b/>
          <w:color w:val="3E8F88"/>
          <w:sz w:val="22"/>
        </w:rPr>
        <w:t xml:space="preserve">9. </w:t>
      </w:r>
      <w:r>
        <w:rPr>
          <w:color w:val="333333"/>
          <w:sz w:val="22"/>
        </w:rPr>
        <w:t>SSL/TLS mit Let's Encrypt</w:t>
      </w:r>
    </w:p>
    <w:p>
      <w:pPr>
        <w:spacing w:after="40"/>
      </w:pPr>
      <w:r>
        <w:rPr>
          <w:b/>
          <w:color w:val="3E8F88"/>
          <w:sz w:val="22"/>
        </w:rPr>
        <w:t xml:space="preserve">10. </w:t>
      </w:r>
      <w:r>
        <w:rPr>
          <w:color w:val="333333"/>
          <w:sz w:val="22"/>
        </w:rPr>
        <w:t>Firewall (UFW)</w:t>
      </w:r>
    </w:p>
    <w:p>
      <w:pPr>
        <w:spacing w:after="40"/>
      </w:pPr>
      <w:r>
        <w:rPr>
          <w:b/>
          <w:color w:val="3E8F88"/>
          <w:sz w:val="22"/>
        </w:rPr>
        <w:t xml:space="preserve">11. </w:t>
      </w:r>
      <w:r>
        <w:rPr>
          <w:color w:val="333333"/>
          <w:sz w:val="22"/>
        </w:rPr>
        <w:t>Monitoring &amp; Logs</w:t>
      </w:r>
    </w:p>
    <w:p>
      <w:pPr>
        <w:spacing w:after="40"/>
      </w:pPr>
      <w:r>
        <w:rPr>
          <w:b/>
          <w:color w:val="3E8F88"/>
          <w:sz w:val="22"/>
        </w:rPr>
        <w:t xml:space="preserve">12. </w:t>
      </w:r>
      <w:r>
        <w:rPr>
          <w:color w:val="333333"/>
          <w:sz w:val="22"/>
        </w:rPr>
        <w:t>Backup-Strategie</w:t>
      </w:r>
    </w:p>
    <w:p>
      <w:pPr>
        <w:spacing w:after="40"/>
      </w:pPr>
      <w:r>
        <w:rPr>
          <w:b/>
          <w:color w:val="3E8F88"/>
          <w:sz w:val="22"/>
        </w:rPr>
        <w:t xml:space="preserve">13. </w:t>
      </w:r>
      <w:r>
        <w:rPr>
          <w:color w:val="333333"/>
          <w:sz w:val="22"/>
        </w:rPr>
        <w:t>Update &amp; Deployment</w:t>
      </w:r>
    </w:p>
    <w:p>
      <w:pPr>
        <w:spacing w:after="40"/>
      </w:pPr>
      <w:r>
        <w:rPr>
          <w:b/>
          <w:color w:val="3E8F88"/>
          <w:sz w:val="22"/>
        </w:rPr>
        <w:t xml:space="preserve">14. </w:t>
      </w:r>
      <w:r>
        <w:rPr>
          <w:color w:val="333333"/>
          <w:sz w:val="22"/>
        </w:rPr>
        <w:t>Troubleshooting</w:t>
      </w:r>
    </w:p>
    <w:p>
      <w:pPr>
        <w:spacing w:after="40"/>
      </w:pPr>
      <w:r>
        <w:rPr>
          <w:b/>
          <w:color w:val="3E8F88"/>
          <w:sz w:val="22"/>
        </w:rPr>
        <w:t xml:space="preserve">15. </w:t>
      </w:r>
      <w:r>
        <w:rPr>
          <w:color w:val="333333"/>
          <w:sz w:val="22"/>
        </w:rPr>
        <w:t>Sicherheitshärtung</w:t>
      </w:r>
    </w:p>
    <w:p>
      <w:pPr>
        <w:spacing w:after="40"/>
      </w:pPr>
      <w:r>
        <w:rPr>
          <w:b/>
          <w:color w:val="3E8F88"/>
          <w:sz w:val="22"/>
        </w:rPr>
        <w:t xml:space="preserve">Anhang A: </w:t>
      </w:r>
      <w:r>
        <w:rPr>
          <w:color w:val="333333"/>
          <w:sz w:val="22"/>
        </w:rPr>
        <w:t>Anhang: Vollständige Dateistruktur</w:t>
      </w:r>
    </w:p>
    <w:p>
      <w:pPr>
        <w:spacing w:after="40"/>
      </w:pPr>
      <w:r>
        <w:rPr>
          <w:b/>
          <w:color w:val="3E8F88"/>
          <w:sz w:val="22"/>
        </w:rPr>
        <w:t xml:space="preserve">Anhang B: </w:t>
      </w:r>
      <w:r>
        <w:rPr>
          <w:color w:val="333333"/>
          <w:sz w:val="22"/>
        </w:rPr>
        <w:t>Anhang: Umgebungsvariablen-Referenz</w:t>
      </w:r>
    </w:p>
    <w:p>
      <w:pPr>
        <w:spacing w:after="40"/>
      </w:pPr>
      <w:r>
        <w:rPr>
          <w:b/>
          <w:color w:val="3E8F88"/>
          <w:sz w:val="22"/>
        </w:rPr>
        <w:t xml:space="preserve">Anhang C: </w:t>
      </w:r>
      <w:r>
        <w:rPr>
          <w:color w:val="333333"/>
          <w:sz w:val="22"/>
        </w:rPr>
        <w:t>Anhang: Checkliste Erstinstallation</w:t>
      </w:r>
    </w:p>
    <w:p>
      <w:r>
        <w:br w:type="page"/>
      </w:r>
    </w:p>
    <w:p>
      <w:pPr>
        <w:pStyle w:val="Heading1"/>
      </w:pPr>
      <w:r>
        <w:rPr>
          <w:color w:val="2A6B64"/>
        </w:rPr>
        <w:t>1. Dokumentübersicht</w:t>
      </w:r>
    </w:p>
    <w:p>
      <w:pPr>
        <w:spacing w:after="120" w:before="0"/>
      </w:pPr>
      <w:r>
        <w:rPr>
          <w:sz w:val="20"/>
        </w:rPr>
        <w:t>Diese Anleitung beschreibt die vollständige Installation und Inbetriebnahme der BANDspirit-Applikation auf einem Ubuntu Server mittels Docker Compose. Die Infrastruktur umfasst vier Container-Services: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3E8F88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51"/>
            <w:shd w:fill="3E8F88"/>
          </w:tcPr>
          <w:p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type="dxa" w:w="4535"/>
            <w:shd w:fill="3E8F88"/>
          </w:tcPr>
          <w:p>
            <w:r>
              <w:rPr>
                <w:b/>
                <w:color w:val="FFFFFF"/>
                <w:sz w:val="18"/>
              </w:rPr>
              <w:t>Aufgabe</w:t>
            </w:r>
          </w:p>
        </w:tc>
      </w:tr>
      <w:tr>
        <w:tc>
          <w:tcPr>
            <w:tcW w:type="dxa" w:w="1701"/>
          </w:tcPr>
          <w:p>
            <w:r>
              <w:rPr>
                <w:color w:val="333333"/>
                <w:sz w:val="18"/>
              </w:rPr>
              <w:t>Nginx</w:t>
            </w:r>
          </w:p>
        </w:tc>
        <w:tc>
          <w:tcPr>
            <w:tcW w:type="dxa" w:w="2551"/>
          </w:tcPr>
          <w:p>
            <w:r>
              <w:rPr>
                <w:color w:val="333333"/>
                <w:sz w:val="18"/>
              </w:rPr>
              <w:t>nginx:1.27-alpine</w:t>
            </w:r>
          </w:p>
        </w:tc>
        <w:tc>
          <w:tcPr>
            <w:tcW w:type="dxa" w:w="4535"/>
          </w:tcPr>
          <w:p>
            <w:r>
              <w:rPr>
                <w:color w:val="333333"/>
                <w:sz w:val="18"/>
              </w:rPr>
              <w:t>Reverse Proxy, SSL-Termination, Rate-Limiting, Gzip</w:t>
            </w:r>
          </w:p>
        </w:tc>
      </w:tr>
      <w:tr>
        <w:tc>
          <w:tcPr>
            <w:tcW w:type="dxa" w:w="1701"/>
            <w:shd w:fill="F0F7F6"/>
          </w:tcPr>
          <w:p>
            <w:r>
              <w:rPr>
                <w:color w:val="333333"/>
                <w:sz w:val="18"/>
              </w:rPr>
              <w:t>App</w:t>
            </w:r>
          </w:p>
        </w:tc>
        <w:tc>
          <w:tcPr>
            <w:tcW w:type="dxa" w:w="2551"/>
            <w:shd w:fill="F0F7F6"/>
          </w:tcPr>
          <w:p>
            <w:r>
              <w:rPr>
                <w:color w:val="333333"/>
                <w:sz w:val="18"/>
              </w:rPr>
              <w:t>Multi-Stage Build</w:t>
            </w:r>
          </w:p>
        </w:tc>
        <w:tc>
          <w:tcPr>
            <w:tcW w:type="dxa" w:w="4535"/>
            <w:shd w:fill="F0F7F6"/>
          </w:tcPr>
          <w:p>
            <w:r>
              <w:rPr>
                <w:color w:val="333333"/>
                <w:sz w:val="18"/>
              </w:rPr>
              <w:t>BANDspirit-Applikation (Node.js Standalone)</w:t>
            </w:r>
          </w:p>
        </w:tc>
      </w:tr>
      <w:tr>
        <w:tc>
          <w:tcPr>
            <w:tcW w:type="dxa" w:w="1701"/>
          </w:tcPr>
          <w:p>
            <w:r>
              <w:rPr>
                <w:color w:val="333333"/>
                <w:sz w:val="18"/>
              </w:rPr>
              <w:t>PostgreSQL</w:t>
            </w:r>
          </w:p>
        </w:tc>
        <w:tc>
          <w:tcPr>
            <w:tcW w:type="dxa" w:w="2551"/>
          </w:tcPr>
          <w:p>
            <w:r>
              <w:rPr>
                <w:color w:val="333333"/>
                <w:sz w:val="18"/>
              </w:rPr>
              <w:t>postgres:16-alpine</w:t>
            </w:r>
          </w:p>
        </w:tc>
        <w:tc>
          <w:tcPr>
            <w:tcW w:type="dxa" w:w="4535"/>
          </w:tcPr>
          <w:p>
            <w:r>
              <w:rPr>
                <w:color w:val="333333"/>
                <w:sz w:val="18"/>
              </w:rPr>
              <w:t>Relationale Datenbank mit CH-Locale</w:t>
            </w:r>
          </w:p>
        </w:tc>
      </w:tr>
      <w:tr>
        <w:tc>
          <w:tcPr>
            <w:tcW w:type="dxa" w:w="1701"/>
            <w:shd w:fill="F0F7F6"/>
          </w:tcPr>
          <w:p>
            <w:r>
              <w:rPr>
                <w:color w:val="333333"/>
                <w:sz w:val="18"/>
              </w:rPr>
              <w:t>Redis</w:t>
            </w:r>
          </w:p>
        </w:tc>
        <w:tc>
          <w:tcPr>
            <w:tcW w:type="dxa" w:w="2551"/>
            <w:shd w:fill="F0F7F6"/>
          </w:tcPr>
          <w:p>
            <w:r>
              <w:rPr>
                <w:color w:val="333333"/>
                <w:sz w:val="18"/>
              </w:rPr>
              <w:t>redis:7-alpine</w:t>
            </w:r>
          </w:p>
        </w:tc>
        <w:tc>
          <w:tcPr>
            <w:tcW w:type="dxa" w:w="4535"/>
            <w:shd w:fill="F0F7F6"/>
          </w:tcPr>
          <w:p>
            <w:r>
              <w:rPr>
                <w:color w:val="333333"/>
                <w:sz w:val="18"/>
              </w:rPr>
              <w:t>Session-Cache, Rate-Limiting, AOF-Persistenz</w:t>
            </w:r>
          </w:p>
        </w:tc>
      </w:tr>
    </w:tbl>
    <w:p/>
    <w:p>
      <w:pPr>
        <w:spacing w:after="120" w:before="0"/>
      </w:pPr>
      <w:r>
        <w:rPr>
          <w:color w:val="666666"/>
          <w:sz w:val="20"/>
        </w:rPr>
        <w:t>Zielgruppe: System-Administratoren und DevOps-Ingenieure mit Linux- und Docker-Grundkenntnissen.</w:t>
      </w:r>
    </w:p>
    <w:p>
      <w:pPr>
        <w:pStyle w:val="Heading1"/>
      </w:pPr>
      <w:r>
        <w:rPr>
          <w:color w:val="2A6B64"/>
        </w:rPr>
        <w:t>2. Voraussetzungen</w:t>
      </w:r>
    </w:p>
    <w:p>
      <w:pPr>
        <w:pStyle w:val="Heading2"/>
      </w:pPr>
      <w:r>
        <w:rPr>
          <w:color w:val="2A6B64"/>
        </w:rPr>
        <w:t>2.1 Hardware-Anforderungen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3E8F88"/>
          </w:tcPr>
          <w:p>
            <w:r>
              <w:rPr>
                <w:b/>
                <w:color w:val="FFFFFF"/>
                <w:sz w:val="18"/>
              </w:rPr>
              <w:t>Ressource</w:t>
            </w:r>
          </w:p>
        </w:tc>
        <w:tc>
          <w:tcPr>
            <w:tcW w:type="dxa" w:w="2268"/>
            <w:shd w:fill="3E8F88"/>
          </w:tcPr>
          <w:p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268"/>
            <w:shd w:fill="3E8F88"/>
          </w:tcPr>
          <w:p>
            <w:r>
              <w:rPr>
                <w:b/>
                <w:color w:val="FFFFFF"/>
                <w:sz w:val="18"/>
              </w:rPr>
              <w:t>Empfohlen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CPU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2 vCPU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4 vCPU</w:t>
            </w:r>
          </w:p>
        </w:tc>
      </w:tr>
      <w:tr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RAM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4 GB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8 GB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Festplatte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40 GB SSD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80 GB SSD</w:t>
            </w:r>
          </w:p>
        </w:tc>
      </w:tr>
      <w:tr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Netzwerk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100 Mbit/s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1 Gbit/s</w:t>
            </w:r>
          </w:p>
        </w:tc>
      </w:tr>
    </w:tbl>
    <w:p/>
    <w:p>
      <w:pPr>
        <w:pStyle w:val="Heading2"/>
      </w:pPr>
      <w:r>
        <w:rPr>
          <w:color w:val="2A6B64"/>
        </w:rPr>
        <w:t>2.2 Software-Anforderungen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3E8F88"/>
          </w:tcPr>
          <w:p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2268"/>
            <w:shd w:fill="3E8F88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02"/>
            <w:shd w:fill="3E8F88"/>
          </w:tcPr>
          <w:p>
            <w:r>
              <w:rPr>
                <w:b/>
                <w:color w:val="FFFFFF"/>
                <w:sz w:val="18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Ubuntu Server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22.04 LTS oder 24.04 LTS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Frische Minimal-Installation</w:t>
            </w:r>
          </w:p>
        </w:tc>
      </w:tr>
      <w:tr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Docker Engine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&gt;= 24.x</w:t>
            </w:r>
          </w:p>
        </w:tc>
        <w:tc>
          <w:tcPr>
            <w:tcW w:type="dxa" w:w="3402"/>
            <w:shd w:fill="F0F7F6"/>
          </w:tcPr>
          <w:p>
            <w:r>
              <w:rPr>
                <w:color w:val="333333"/>
                <w:sz w:val="18"/>
              </w:rPr>
              <w:t>Wird in Kapitel 4 installiert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Docker Compose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&gt;= 2.20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Plugin (docker compose)</w:t>
            </w:r>
          </w:p>
        </w:tc>
      </w:tr>
      <w:tr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Git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&gt;= 2.x</w:t>
            </w:r>
          </w:p>
        </w:tc>
        <w:tc>
          <w:tcPr>
            <w:tcW w:type="dxa" w:w="3402"/>
            <w:shd w:fill="F0F7F6"/>
          </w:tcPr>
          <w:p>
            <w:r>
              <w:rPr>
                <w:color w:val="333333"/>
                <w:sz w:val="18"/>
              </w:rPr>
              <w:t>Für Repository-Verwaltung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curl / wget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Aktuell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Bereits in Ubuntu enthalten</w:t>
            </w:r>
          </w:p>
        </w:tc>
      </w:tr>
    </w:tbl>
    <w:p/>
    <w:p>
      <w:pPr>
        <w:pStyle w:val="Heading2"/>
      </w:pPr>
      <w:r>
        <w:rPr>
          <w:color w:val="2A6B64"/>
        </w:rPr>
        <w:t>2.3 Netzwerk-Anforderungen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3E8F88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1417"/>
            <w:shd w:fill="3E8F88"/>
          </w:tcPr>
          <w:p>
            <w:r>
              <w:rPr>
                <w:b/>
                <w:color w:val="FFFFFF"/>
                <w:sz w:val="18"/>
              </w:rPr>
              <w:t>Protokoll</w:t>
            </w:r>
          </w:p>
        </w:tc>
        <w:tc>
          <w:tcPr>
            <w:tcW w:type="dxa" w:w="1701"/>
            <w:shd w:fill="3E8F88"/>
          </w:tcPr>
          <w:p>
            <w:r>
              <w:rPr>
                <w:b/>
                <w:color w:val="FFFFFF"/>
                <w:sz w:val="18"/>
              </w:rPr>
              <w:t>Richtung</w:t>
            </w:r>
          </w:p>
        </w:tc>
        <w:tc>
          <w:tcPr>
            <w:tcW w:type="dxa" w:w="3969"/>
            <w:shd w:fill="3E8F88"/>
          </w:tcPr>
          <w:p>
            <w:r>
              <w:rPr>
                <w:b/>
                <w:color w:val="FFFFFF"/>
                <w:sz w:val="18"/>
              </w:rPr>
              <w:t>Verwendung</w:t>
            </w:r>
          </w:p>
        </w:tc>
      </w:tr>
      <w:tr>
        <w:tc>
          <w:tcPr>
            <w:tcW w:type="dxa" w:w="1134"/>
          </w:tcPr>
          <w:p>
            <w:r>
              <w:rPr>
                <w:color w:val="333333"/>
                <w:sz w:val="18"/>
              </w:rPr>
              <w:t>22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18"/>
              </w:rPr>
              <w:t>TCP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18"/>
              </w:rPr>
              <w:t>Eingehend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SSH-Zugriff (Administration)</w:t>
            </w:r>
          </w:p>
        </w:tc>
      </w:tr>
      <w:tr>
        <w:tc>
          <w:tcPr>
            <w:tcW w:type="dxa" w:w="1134"/>
            <w:shd w:fill="F0F7F6"/>
          </w:tcPr>
          <w:p>
            <w:r>
              <w:rPr>
                <w:color w:val="333333"/>
                <w:sz w:val="18"/>
              </w:rPr>
              <w:t>80</w:t>
            </w:r>
          </w:p>
        </w:tc>
        <w:tc>
          <w:tcPr>
            <w:tcW w:type="dxa" w:w="1417"/>
            <w:shd w:fill="F0F7F6"/>
          </w:tcPr>
          <w:p>
            <w:r>
              <w:rPr>
                <w:color w:val="333333"/>
                <w:sz w:val="18"/>
              </w:rPr>
              <w:t>TCP</w:t>
            </w:r>
          </w:p>
        </w:tc>
        <w:tc>
          <w:tcPr>
            <w:tcW w:type="dxa" w:w="1701"/>
            <w:shd w:fill="F0F7F6"/>
          </w:tcPr>
          <w:p>
            <w:r>
              <w:rPr>
                <w:color w:val="333333"/>
                <w:sz w:val="18"/>
              </w:rPr>
              <w:t>Eingehend</w:t>
            </w:r>
          </w:p>
        </w:tc>
        <w:tc>
          <w:tcPr>
            <w:tcW w:type="dxa" w:w="3969"/>
            <w:shd w:fill="F0F7F6"/>
          </w:tcPr>
          <w:p>
            <w:r>
              <w:rPr>
                <w:color w:val="333333"/>
                <w:sz w:val="18"/>
              </w:rPr>
              <w:t>HTTP (Redirect auf HTTPS)</w:t>
            </w:r>
          </w:p>
        </w:tc>
      </w:tr>
      <w:tr>
        <w:tc>
          <w:tcPr>
            <w:tcW w:type="dxa" w:w="1134"/>
          </w:tcPr>
          <w:p>
            <w:r>
              <w:rPr>
                <w:color w:val="333333"/>
                <w:sz w:val="18"/>
              </w:rPr>
              <w:t>443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18"/>
              </w:rPr>
              <w:t>TCP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18"/>
              </w:rPr>
              <w:t>Eingehend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HTTPS (Applikation)</w:t>
            </w:r>
          </w:p>
        </w:tc>
      </w:tr>
      <w:tr>
        <w:tc>
          <w:tcPr>
            <w:tcW w:type="dxa" w:w="1134"/>
            <w:shd w:fill="F0F7F6"/>
          </w:tcPr>
          <w:p>
            <w:r>
              <w:rPr>
                <w:color w:val="333333"/>
                <w:sz w:val="18"/>
              </w:rPr>
              <w:t>5432</w:t>
            </w:r>
          </w:p>
        </w:tc>
        <w:tc>
          <w:tcPr>
            <w:tcW w:type="dxa" w:w="1417"/>
            <w:shd w:fill="F0F7F6"/>
          </w:tcPr>
          <w:p>
            <w:r>
              <w:rPr>
                <w:color w:val="333333"/>
                <w:sz w:val="18"/>
              </w:rPr>
              <w:t>TCP</w:t>
            </w:r>
          </w:p>
        </w:tc>
        <w:tc>
          <w:tcPr>
            <w:tcW w:type="dxa" w:w="1701"/>
            <w:shd w:fill="F0F7F6"/>
          </w:tcPr>
          <w:p>
            <w:r>
              <w:rPr>
                <w:color w:val="333333"/>
                <w:sz w:val="18"/>
              </w:rPr>
              <w:t>Nur intern</w:t>
            </w:r>
          </w:p>
        </w:tc>
        <w:tc>
          <w:tcPr>
            <w:tcW w:type="dxa" w:w="3969"/>
            <w:shd w:fill="F0F7F6"/>
          </w:tcPr>
          <w:p>
            <w:r>
              <w:rPr>
                <w:color w:val="333333"/>
                <w:sz w:val="18"/>
              </w:rPr>
              <w:t>PostgreSQL (nur Docker-Netzwerk)</w:t>
            </w:r>
          </w:p>
        </w:tc>
      </w:tr>
      <w:tr>
        <w:tc>
          <w:tcPr>
            <w:tcW w:type="dxa" w:w="1134"/>
          </w:tcPr>
          <w:p>
            <w:r>
              <w:rPr>
                <w:color w:val="333333"/>
                <w:sz w:val="18"/>
              </w:rPr>
              <w:t>6379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18"/>
              </w:rPr>
              <w:t>TCP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18"/>
              </w:rPr>
              <w:t>Nur intern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Redis (nur Docker-Netzwerk)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color w:val="333333"/>
                <w:sz w:val="18"/>
              </w:rPr>
              <w:t>ℹ️ PostgreSQL und Redis sind nur innerhalb des Docker-Netzwerks erreichbar und nicht von aussen zugänglich.</w:t>
            </w:r>
          </w:p>
        </w:tc>
      </w:tr>
    </w:tbl>
    <w:p/>
    <w:p>
      <w:pPr>
        <w:pStyle w:val="Heading1"/>
      </w:pPr>
      <w:r>
        <w:rPr>
          <w:color w:val="2A6B64"/>
        </w:rPr>
        <w:t>3. Server-Grundkonfiguration</w:t>
      </w:r>
    </w:p>
    <w:p>
      <w:pPr>
        <w:pStyle w:val="Heading2"/>
      </w:pPr>
      <w:r>
        <w:rPr>
          <w:color w:val="2A6B64"/>
        </w:rPr>
        <w:t>3.1 System aktualisieren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sudo apt update &amp;&amp; sudo apt upgrade -y</w:t>
              <w:br/>
              <w:t>sudo apt install -y curl wget git gnupg2 ca-certificates lsb-release \</w:t>
              <w:br/>
              <w:t xml:space="preserve">    software-properties-common unattended-upgrades apt-transport-https</w:t>
            </w:r>
          </w:p>
        </w:tc>
      </w:tr>
    </w:tbl>
    <w:p/>
    <w:p>
      <w:pPr>
        <w:pStyle w:val="Heading2"/>
      </w:pPr>
      <w:r>
        <w:rPr>
          <w:color w:val="2A6B64"/>
        </w:rPr>
        <w:t>3.2 Benutzer anlegen (optional)</w:t>
      </w:r>
    </w:p>
    <w:p>
      <w:pPr>
        <w:spacing w:after="120" w:before="0"/>
      </w:pPr>
      <w:r>
        <w:rPr>
          <w:sz w:val="20"/>
        </w:rPr>
        <w:t>Falls kein dedizierter Service-Benutzer existiert: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Service-Benutzer anlegen</w:t>
              <w:br/>
              <w:t>sudo adduser --disabled-password --gecos "BANDspirit Service" bandspirit</w:t>
              <w:br/>
              <w:t>sudo usermod -aG sudo bandspirit</w:t>
              <w:br/>
              <w:t>sudo usermod -aG docker bandspirit  # nach Docker-Installation</w:t>
              <w:br/>
              <w:br/>
              <w:t># Wechseln zum Benutzer</w:t>
              <w:br/>
              <w:t>su - bandspirit</w:t>
            </w:r>
          </w:p>
        </w:tc>
      </w:tr>
    </w:tbl>
    <w:p/>
    <w:p>
      <w:pPr>
        <w:pStyle w:val="Heading2"/>
      </w:pPr>
      <w:r>
        <w:rPr>
          <w:color w:val="2A6B64"/>
        </w:rPr>
        <w:t>3.3 Zeitzone setzen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sudo timedatectl set-timezone Europe/Zurich</w:t>
              <w:br/>
              <w:t>timedatectl status</w:t>
            </w:r>
          </w:p>
        </w:tc>
      </w:tr>
    </w:tbl>
    <w:p/>
    <w:p>
      <w:pPr>
        <w:pStyle w:val="Heading2"/>
      </w:pPr>
      <w:r>
        <w:rPr>
          <w:color w:val="2A6B64"/>
        </w:rPr>
        <w:t>3.4 Hostname setzen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sudo hostnamectl set-hostname bandspirit-prod</w:t>
              <w:br/>
              <w:t>echo "127.0.1.1  bandspirit-prod" | sudo tee -a /etc/hosts</w:t>
            </w:r>
          </w:p>
        </w:tc>
      </w:tr>
    </w:tbl>
    <w:p/>
    <w:p>
      <w:pPr>
        <w:pStyle w:val="Heading2"/>
      </w:pPr>
      <w:r>
        <w:rPr>
          <w:color w:val="2A6B64"/>
        </w:rPr>
        <w:t>3.5 Automatische Sicherheits-Updates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sudo dpkg-reconfigure -plow unattended-upgrades</w:t>
              <w:br/>
              <w:t># Bestätigen: "Yes" für automatische Sicherheits-Updates</w:t>
            </w:r>
          </w:p>
        </w:tc>
      </w:tr>
    </w:tbl>
    <w:p/>
    <w:p>
      <w:pPr>
        <w:pStyle w:val="Heading1"/>
      </w:pPr>
      <w:r>
        <w:rPr>
          <w:color w:val="2A6B64"/>
        </w:rPr>
        <w:t>4. Docker &amp; Docker Compose installieren</w:t>
      </w:r>
    </w:p>
    <w:p>
      <w:pPr>
        <w:pStyle w:val="Heading2"/>
      </w:pPr>
      <w:r>
        <w:rPr>
          <w:color w:val="2A6B64"/>
        </w:rPr>
        <w:t>4.1 Docker Engine installieren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Docker GPG-Schlüssel hinzufügen</w:t>
              <w:br/>
              <w:t>sudo install -m 0755 -d /etc/apt/keyrings</w:t>
              <w:br/>
              <w:t>curl -fsSL https://download.docker.com/linux/ubuntu/gpg | \</w:t>
              <w:br/>
              <w:t xml:space="preserve">    sudo gpg --dearmor -o /etc/apt/keyrings/docker.gpg</w:t>
              <w:br/>
              <w:t>sudo chmod a+r /etc/apt/keyrings/docker.gpg</w:t>
              <w:br/>
              <w:br/>
              <w:t># Repository hinzufügen</w:t>
              <w:br/>
              <w:t>echo \</w:t>
              <w:br/>
              <w:t xml:space="preserve">  "deb [arch=$(dpkg --print-architecture) signed-by=/etc/apt/keyrings/docker.gpg] \</w:t>
              <w:br/>
              <w:t xml:space="preserve">  https://download.docker.com/linux/ubuntu \</w:t>
              <w:br/>
              <w:t xml:space="preserve">  $(. /etc/os-release &amp;&amp; echo $VERSION_CODENAME) stable" | \</w:t>
              <w:br/>
              <w:t xml:space="preserve">  sudo tee /etc/apt/sources.list.d/docker.list &gt; /dev/null</w:t>
              <w:br/>
              <w:br/>
              <w:t># Docker installieren</w:t>
              <w:br/>
              <w:t>sudo apt update</w:t>
              <w:br/>
              <w:t>sudo apt install -y docker-ce docker-ce-cli containerd.io \</w:t>
              <w:br/>
              <w:t xml:space="preserve">    docker-buildx-plugin docker-compose-plugin</w:t>
            </w:r>
          </w:p>
        </w:tc>
      </w:tr>
    </w:tbl>
    <w:p/>
    <w:p>
      <w:pPr>
        <w:pStyle w:val="Heading2"/>
      </w:pPr>
      <w:r>
        <w:rPr>
          <w:color w:val="2A6B64"/>
        </w:rPr>
        <w:t>4.2 Docker-Benutzerrechte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Aktuellen Benutzer zur Docker-Gruppe hinzufügen</w:t>
              <w:br/>
              <w:t>sudo usermod -aG docker $USER</w:t>
              <w:br/>
              <w:br/>
              <w:t># Session neu laden (oder abmelden/anmelden)</w:t>
              <w:br/>
              <w:t>newgrp docker</w:t>
              <w:br/>
              <w:br/>
              <w:t># Prüfen</w:t>
              <w:br/>
              <w:t>docker --version</w:t>
              <w:br/>
              <w:t>docker compose version</w:t>
            </w:r>
          </w:p>
        </w:tc>
      </w:tr>
    </w:tbl>
    <w:p/>
    <w:p>
      <w:pPr>
        <w:pStyle w:val="Heading2"/>
      </w:pPr>
      <w:r>
        <w:rPr>
          <w:color w:val="2A6B64"/>
        </w:rPr>
        <w:t>4.3 Docker-Dienst konfigurieren</w:t>
      </w:r>
    </w:p>
    <w:p>
      <w:pPr>
        <w:spacing w:after="120" w:before="0"/>
      </w:pPr>
      <w:r>
        <w:rPr>
          <w:sz w:val="20"/>
        </w:rPr>
        <w:t>Docker-Daemon-Konfiguration für Produktion:</w:t>
      </w:r>
    </w:p>
    <w:p>
      <w:pPr>
        <w:spacing w:after="40" w:before="0"/>
      </w:pPr>
      <w:r>
        <w:rPr>
          <w:b/>
          <w:color w:val="666666"/>
          <w:sz w:val="18"/>
        </w:rPr>
        <w:t>/etc/docker/daemon.json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sudo tee /etc/docker/daemon.json &lt;&lt; 'EOF'</w:t>
              <w:br/>
              <w:t>{</w:t>
              <w:br/>
              <w:t xml:space="preserve">  "log-driver": "json-file",</w:t>
              <w:br/>
              <w:t xml:space="preserve">  "log-opts": {</w:t>
              <w:br/>
              <w:t xml:space="preserve">    "max-size": "10m",</w:t>
              <w:br/>
              <w:t xml:space="preserve">    "max-file": "3"</w:t>
              <w:br/>
              <w:t xml:space="preserve">  },</w:t>
              <w:br/>
              <w:t xml:space="preserve">  "storage-driver": "overlay2",</w:t>
              <w:br/>
              <w:t xml:space="preserve">  "live-restore": true,</w:t>
              <w:br/>
              <w:t xml:space="preserve">  "default-address-pools": [</w:t>
              <w:br/>
              <w:t xml:space="preserve">    { "base": "172.17.0.0/16", "size": 24 }</w:t>
              <w:br/>
              <w:t xml:space="preserve">  ]</w:t>
              <w:br/>
              <w:t>}</w:t>
              <w:br/>
              <w:t>EOF</w:t>
              <w:br/>
              <w:br/>
              <w:t>sudo systemctl restart docker</w:t>
              <w:br/>
              <w:t>sudo systemctl enable docker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color w:val="333333"/>
                <w:sz w:val="18"/>
              </w:rPr>
              <w:t>ℹ️ live-restore: true ermöglicht Docker-Updates ohne Container-Neustart.</w:t>
            </w:r>
          </w:p>
        </w:tc>
      </w:tr>
    </w:tbl>
    <w:p/>
    <w:p>
      <w:pPr>
        <w:pStyle w:val="Heading1"/>
      </w:pPr>
      <w:r>
        <w:rPr>
          <w:color w:val="2A6B64"/>
        </w:rPr>
        <w:t>5. Applikation bereitstellen</w:t>
      </w:r>
    </w:p>
    <w:p>
      <w:pPr>
        <w:pStyle w:val="Heading2"/>
      </w:pPr>
      <w:r>
        <w:rPr>
          <w:color w:val="2A6B64"/>
        </w:rPr>
        <w:t>5.1 Projektverzeichnis anlegen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Verzeichnis anlegen</w:t>
              <w:br/>
              <w:t>sudo mkdir -p /opt/bandspirit</w:t>
              <w:br/>
              <w:t>sudo chown $USER:$USER /opt/bandspirit</w:t>
              <w:br/>
              <w:t>cd /opt/bandspirit</w:t>
            </w:r>
          </w:p>
        </w:tc>
      </w:tr>
    </w:tbl>
    <w:p/>
    <w:p>
      <w:pPr>
        <w:pStyle w:val="Heading2"/>
      </w:pPr>
      <w:r>
        <w:rPr>
          <w:color w:val="2A6B64"/>
        </w:rPr>
        <w:t>5.2 Quellcode übertragen</w:t>
      </w:r>
    </w:p>
    <w:p>
      <w:pPr>
        <w:spacing w:after="120" w:before="0"/>
      </w:pPr>
      <w:r>
        <w:rPr>
          <w:b/>
          <w:sz w:val="20"/>
        </w:rPr>
        <w:t>Variante A: Git-Repository klonen (empfohlen)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git clone https://your-repo-url.git .</w:t>
              <w:br/>
              <w:t># Oder von Azure DevOps:</w:t>
              <w:br/>
              <w:t>git clone https://dev.azure.com/ORG/PROJECT/_git/bandspirit .</w:t>
            </w:r>
          </w:p>
        </w:tc>
      </w:tr>
    </w:tbl>
    <w:p/>
    <w:p>
      <w:pPr>
        <w:spacing w:after="120" w:before="0"/>
      </w:pPr>
      <w:r>
        <w:rPr>
          <w:b/>
          <w:sz w:val="20"/>
        </w:rPr>
        <w:t>Variante B: Manuell kopieren (SCP/SFTP)</w:t>
      </w:r>
    </w:p>
    <w:p>
      <w:pPr>
        <w:spacing w:after="40" w:before="0"/>
      </w:pPr>
      <w:r>
        <w:rPr>
          <w:b/>
          <w:color w:val="666666"/>
          <w:sz w:val="18"/>
        </w:rPr>
        <w:t>Terminal (lokal)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Von lokalem Rechner:</w:t>
              <w:br/>
              <w:t>scp -r ./bandspirit/* user@server:/opt/bandspirit/</w:t>
            </w:r>
          </w:p>
        </w:tc>
      </w:tr>
    </w:tbl>
    <w:p/>
    <w:p>
      <w:pPr>
        <w:pStyle w:val="Heading2"/>
      </w:pPr>
      <w:r>
        <w:rPr>
          <w:color w:val="2A6B64"/>
        </w:rPr>
        <w:t>5.3 Dateistruktur prüfen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ls -la /opt/bandspirit/</w:t>
              <w:br/>
              <w:t># Erwartete Struktur:</w:t>
              <w:br/>
              <w:t># ├── docker-compose.yml</w:t>
              <w:br/>
              <w:t># ├── Dockerfile</w:t>
              <w:br/>
              <w:t># ├── .dockerignore</w:t>
              <w:br/>
              <w:t># ├── .env.docker.example</w:t>
              <w:br/>
              <w:t># ├── docker/</w:t>
              <w:br/>
              <w:t># │   ├── nginx/</w:t>
              <w:br/>
              <w:t># │   │   ├── nginx.conf</w:t>
              <w:br/>
              <w:t># │   │   ├── conf.d/</w:t>
              <w:br/>
              <w:t># │   │   │   ├── default.conf</w:t>
              <w:br/>
              <w:t># │   │   │   └── proxy-params.conf</w:t>
              <w:br/>
              <w:t># │   │   └── ssl/</w:t>
              <w:br/>
              <w:t># │   └── postgres/</w:t>
              <w:br/>
              <w:t># │       └── init/</w:t>
              <w:br/>
              <w:t># │           └── 01-extensions.sql</w:t>
              <w:br/>
              <w:t># ├── prisma/</w:t>
              <w:br/>
              <w:t># ├── app/</w:t>
              <w:br/>
              <w:t># ├── components/</w:t>
              <w:br/>
              <w:t># ├── lib/</w:t>
              <w:br/>
              <w:t># ├── public/</w:t>
              <w:br/>
              <w:t># └── package.json</w:t>
            </w:r>
          </w:p>
        </w:tc>
      </w:tr>
    </w:tbl>
    <w:p/>
    <w:p>
      <w:pPr>
        <w:pStyle w:val="Heading1"/>
      </w:pPr>
      <w:r>
        <w:rPr>
          <w:color w:val="2A6B64"/>
        </w:rPr>
        <w:t>6. Umgebungsvariablen konfigurieren</w:t>
      </w:r>
    </w:p>
    <w:p>
      <w:pPr>
        <w:pStyle w:val="Heading2"/>
      </w:pPr>
      <w:r>
        <w:rPr>
          <w:color w:val="2A6B64"/>
        </w:rPr>
        <w:t>6.1 .env.docker erstellen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cd /opt/bandspirit</w:t>
              <w:br/>
              <w:t>cp .env.docker.example .env.docker</w:t>
              <w:br/>
              <w:t>chmod 600 .env.docker  # Nur für Owner lesbar</w:t>
            </w:r>
          </w:p>
        </w:tc>
      </w:tr>
    </w:tbl>
    <w:p/>
    <w:p>
      <w:pPr>
        <w:pStyle w:val="Heading2"/>
      </w:pPr>
      <w:r>
        <w:rPr>
          <w:color w:val="2A6B64"/>
        </w:rPr>
        <w:t>6.2 Pflicht-Variablen setzen</w:t>
      </w:r>
    </w:p>
    <w:p>
      <w:pPr>
        <w:spacing w:after="40" w:before="0"/>
      </w:pPr>
      <w:r>
        <w:rPr>
          <w:b/>
          <w:color w:val="666666"/>
          <w:sz w:val="18"/>
        </w:rPr>
        <w:t>.env.docker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.env.docker bearbeiten</w:t>
              <w:br/>
              <w:t>nano .env.docker</w:t>
              <w:br/>
              <w:br/>
              <w:t># ======= PFLICHT =======</w:t>
              <w:br/>
              <w:t>POSTGRES_USER=bandspirit</w:t>
              <w:br/>
              <w:t>POSTGRES_PASSWORD=&lt;SICHERES_PASSWORT_GENERIEREN&gt;</w:t>
              <w:br/>
              <w:t>POSTGRES_DB=bandspirit</w:t>
              <w:br/>
              <w:br/>
              <w:t>NEXTAUTH_URL=https://bandspirit.ihredomain.ch</w:t>
              <w:br/>
              <w:t>NEXTAUTH_SECRET=&lt;SECRET_GENERIEREN&gt;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color w:val="333333"/>
                <w:sz w:val="18"/>
              </w:rPr>
              <w:t>ℹ️ Passwort und Secret generieren:</w:t>
              <w:br/>
              <w:t>openssl rand -base64 32    # für POSTGRES_PASSWORD</w:t>
              <w:br/>
              <w:t>openssl rand -base64 32    # für NEXTAUTH_SECRET</w:t>
            </w:r>
          </w:p>
        </w:tc>
      </w:tr>
    </w:tbl>
    <w:p/>
    <w:p>
      <w:pPr>
        <w:pStyle w:val="Heading2"/>
      </w:pPr>
      <w:r>
        <w:rPr>
          <w:color w:val="2A6B64"/>
        </w:rPr>
        <w:t>6.3 Optionale Variablen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3E8F88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402"/>
            <w:shd w:fill="3E8F88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2268"/>
            <w:shd w:fill="3E8F88"/>
          </w:tcPr>
          <w:p>
            <w:r>
              <w:rPr>
                <w:b/>
                <w:color w:val="FFFFFF"/>
                <w:sz w:val="18"/>
              </w:rPr>
              <w:t>Erforderlich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AWS_REGION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AWS-Region für S3-Speicher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Nur bei Datei-Upload</w:t>
            </w:r>
          </w:p>
        </w:tc>
      </w:tr>
      <w:tr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AWS_ACCESS_KEY_ID</w:t>
            </w:r>
          </w:p>
        </w:tc>
        <w:tc>
          <w:tcPr>
            <w:tcW w:type="dxa" w:w="3402"/>
            <w:shd w:fill="F0F7F6"/>
          </w:tcPr>
          <w:p>
            <w:r>
              <w:rPr>
                <w:color w:val="333333"/>
                <w:sz w:val="18"/>
              </w:rPr>
              <w:t>AWS-Zugriffsschlüssel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Nur bei Datei-Upload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AWS_SECRET_ACCESS_KEY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AWS-Secret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Nur bei Datei-Upload</w:t>
            </w:r>
          </w:p>
        </w:tc>
      </w:tr>
      <w:tr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AWS_BUCKET_NAME</w:t>
            </w:r>
          </w:p>
        </w:tc>
        <w:tc>
          <w:tcPr>
            <w:tcW w:type="dxa" w:w="3402"/>
            <w:shd w:fill="F0F7F6"/>
          </w:tcPr>
          <w:p>
            <w:r>
              <w:rPr>
                <w:color w:val="333333"/>
                <w:sz w:val="18"/>
              </w:rPr>
              <w:t>S3-Bucket-Name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Nur bei Datei-Upload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ABACUSAI_API_KEY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API-Schlüssel für LLM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Nur bei KI-Funktionen</w:t>
            </w:r>
          </w:p>
        </w:tc>
      </w:tr>
      <w:tr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WEB_APP_ID</w:t>
            </w:r>
          </w:p>
        </w:tc>
        <w:tc>
          <w:tcPr>
            <w:tcW w:type="dxa" w:w="3402"/>
            <w:shd w:fill="F0F7F6"/>
          </w:tcPr>
          <w:p>
            <w:r>
              <w:rPr>
                <w:color w:val="333333"/>
                <w:sz w:val="18"/>
              </w:rPr>
              <w:t>Webapp-ID für Benachrichtigungen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Nur bei E-Mail-Versand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r>
              <w:rPr>
                <w:color w:val="333333"/>
                <w:sz w:val="18"/>
              </w:rPr>
              <w:t>⚠️ Sicherheitshinweis: Die .env.docker-Datei sollte niemals in ein Git-Repository eingecheckt werden!</w:t>
            </w:r>
          </w:p>
        </w:tc>
      </w:tr>
    </w:tbl>
    <w:p/>
    <w:p>
      <w:pPr>
        <w:pStyle w:val="Heading1"/>
      </w:pPr>
      <w:r>
        <w:rPr>
          <w:color w:val="2A6B64"/>
        </w:rPr>
        <w:t>7. Erster Start</w:t>
      </w:r>
    </w:p>
    <w:p>
      <w:pPr>
        <w:pStyle w:val="Heading2"/>
      </w:pPr>
      <w:r>
        <w:rPr>
          <w:color w:val="2A6B64"/>
        </w:rPr>
        <w:t>7.1 Images bauen und starten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cd /opt/bandspirit</w:t>
              <w:br/>
              <w:br/>
              <w:t># Images bauen und Container starten</w:t>
              <w:br/>
              <w:t>docker compose --env-file .env.docker up -d --build</w:t>
              <w:br/>
              <w:br/>
              <w:t># Build-Fortschritt verfolgen (erster Build dauert 3–5 Minuten)</w:t>
              <w:br/>
              <w:t>docker compose --env-file .env.docker logs -f app</w:t>
            </w:r>
          </w:p>
        </w:tc>
      </w:tr>
    </w:tbl>
    <w:p/>
    <w:p>
      <w:pPr>
        <w:pStyle w:val="Heading2"/>
      </w:pPr>
      <w:r>
        <w:rPr>
          <w:color w:val="2A6B64"/>
        </w:rPr>
        <w:t>7.2 Status prüfen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Alle Container prüfen</w:t>
              <w:br/>
              <w:t>docker compose --env-file .env.docker ps</w:t>
              <w:br/>
              <w:br/>
              <w:t># Erwartete Ausgabe:</w:t>
              <w:br/>
              <w:t># NAME                  STATUS                   PORTS</w:t>
              <w:br/>
              <w:t># bandspirit-nginx      Up (healthy)             0.0.0.0:80-&gt;80/tcp, 0.0.0.0:443-&gt;443/tcp</w:t>
              <w:br/>
              <w:t># bandspirit-app        Up (healthy)             3000/tcp</w:t>
              <w:br/>
              <w:t># bandspirit-postgres   Up (healthy)             0.0.0.0:5432-&gt;5432/tcp</w:t>
              <w:br/>
              <w:t># bandspirit-redis      Up (healthy)             6379/tcp</w:t>
            </w:r>
          </w:p>
        </w:tc>
      </w:tr>
    </w:tbl>
    <w:p/>
    <w:p>
      <w:pPr>
        <w:pStyle w:val="Heading2"/>
      </w:pPr>
      <w:r>
        <w:rPr>
          <w:color w:val="2A6B64"/>
        </w:rPr>
        <w:t>7.3 Health-Checks prüfen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Nginx (via externem Port)</w:t>
              <w:br/>
              <w:t>curl -s http://localhost/nginx-health</w:t>
              <w:br/>
              <w:t># Erwartet: OK</w:t>
              <w:br/>
              <w:br/>
              <w:t># App (direkt im Container)</w:t>
              <w:br/>
              <w:t>docker exec bandspirit-app wget -qO- http://localhost:3000/api/auth/providers</w:t>
              <w:br/>
              <w:t># Erwartet: JSON mit Provider-Liste</w:t>
              <w:br/>
              <w:br/>
              <w:t># PostgreSQL</w:t>
              <w:br/>
              <w:t>docker exec bandspirit-postgres pg_isready -U bandspirit</w:t>
              <w:br/>
              <w:t># Erwartet: accepting connections</w:t>
              <w:br/>
              <w:br/>
              <w:t># Redis</w:t>
              <w:br/>
              <w:t>docker exec bandspirit-redis redis-cli ping</w:t>
              <w:br/>
              <w:t># Erwartet: PONG</w:t>
            </w:r>
          </w:p>
        </w:tc>
      </w:tr>
    </w:tbl>
    <w:p/>
    <w:p>
      <w:pPr>
        <w:pStyle w:val="Heading1"/>
      </w:pPr>
      <w:r>
        <w:rPr>
          <w:color w:val="2A6B64"/>
        </w:rPr>
        <w:t>8. Datenbank initialisieren</w:t>
      </w:r>
    </w:p>
    <w:p>
      <w:pPr>
        <w:pStyle w:val="Heading2"/>
      </w:pPr>
      <w:r>
        <w:rPr>
          <w:color w:val="2A6B64"/>
        </w:rPr>
        <w:t>8.1 Schema erstellen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Prisma-Schema auf die Datenbank anwenden</w:t>
              <w:br/>
              <w:t>docker compose --env-file .env.docker exec app \</w:t>
              <w:br/>
              <w:t xml:space="preserve">    npx prisma db push</w:t>
              <w:br/>
              <w:br/>
              <w:t># Prüfen ob Tabellen erstellt wurden</w:t>
              <w:br/>
              <w:t>docker exec bandspirit-postgres psql -U bandspirit -d bandspirit \</w:t>
              <w:br/>
              <w:t xml:space="preserve">    -c "SELECT tablename FROM pg_tables WHERE schemaname='public' ORDER BY tablename;"</w:t>
            </w:r>
          </w:p>
        </w:tc>
      </w:tr>
    </w:tbl>
    <w:p/>
    <w:p>
      <w:pPr>
        <w:pStyle w:val="Heading2"/>
      </w:pPr>
      <w:r>
        <w:rPr>
          <w:color w:val="2A6B64"/>
        </w:rPr>
        <w:t>8.2 Seed-Daten laden</w:t>
      </w:r>
    </w:p>
    <w:p>
      <w:pPr>
        <w:spacing w:after="120" w:before="0"/>
      </w:pPr>
      <w:r>
        <w:rPr>
          <w:sz w:val="20"/>
        </w:rPr>
        <w:t>Die Seed-Daten erstellen den Admin-Benutzer und Grundkonfigurationen: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Seed-Daten einfügen</w:t>
              <w:br/>
              <w:t>docker compose --env-file .env.docker exec app \</w:t>
              <w:br/>
              <w:t xml:space="preserve">    npx prisma db seed</w:t>
              <w:br/>
              <w:br/>
              <w:t># Prüfen ob der Admin-Benutzer erstellt wurde</w:t>
              <w:br/>
              <w:t>docker exec bandspirit-postgres psql -U bandspirit -d bandspirit \</w:t>
              <w:br/>
              <w:t xml:space="preserve">    -c "SELECT email, role, \"isActive\" FROM \"User\";"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color w:val="333333"/>
                <w:sz w:val="18"/>
              </w:rPr>
              <w:t>ℹ️ Nach dem Seed-Vorgang ist der Standard-Admin-Benutzer verfügbar. Die Zugangsdaten werden im Terminal angezeigt. Bitte nach dem ersten Login das Passwort ändern!</w:t>
            </w:r>
          </w:p>
        </w:tc>
      </w:tr>
    </w:tbl>
    <w:p/>
    <w:p>
      <w:pPr>
        <w:pStyle w:val="Heading2"/>
      </w:pPr>
      <w:r>
        <w:rPr>
          <w:color w:val="2A6B64"/>
        </w:rPr>
        <w:t>8.3 Daten aus bestehendem System migrieren (optional)</w:t>
      </w:r>
    </w:p>
    <w:p>
      <w:pPr>
        <w:spacing w:after="120" w:before="0"/>
      </w:pPr>
      <w:r>
        <w:rPr>
          <w:sz w:val="20"/>
        </w:rPr>
        <w:t>Falls Daten aus einer bestehenden Umgebung migriert werden sollen: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Export von Quell-Datenbank</w:t>
              <w:br/>
              <w:t>pg_dump -h &lt;QUELL_HOST&gt; -U &lt;QUELL_USER&gt; -d &lt;QUELL_DB&gt; \</w:t>
              <w:br/>
              <w:t xml:space="preserve">    --data-only --disable-triggers \</w:t>
              <w:br/>
              <w:t xml:space="preserve">    &gt; bandspirit_data_export.sql</w:t>
              <w:br/>
              <w:br/>
              <w:t># Import in Docker-PostgreSQL</w:t>
              <w:br/>
              <w:t>cat bandspirit_data_export.sql | \</w:t>
              <w:br/>
              <w:t xml:space="preserve">    docker exec -i bandspirit-postgres psql -U bandspirit -d bandspirit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r>
              <w:rPr>
                <w:color w:val="333333"/>
                <w:sz w:val="18"/>
              </w:rPr>
              <w:t>⚠️ Bei Datenmigrationen zuerst das Schema erstellen (8.1), dann die Daten importieren. Den Seed-Schritt (8.2) überspringen wenn bereits Produktivdaten vorhanden sind.</w:t>
            </w:r>
          </w:p>
        </w:tc>
      </w:tr>
    </w:tbl>
    <w:p/>
    <w:p>
      <w:pPr>
        <w:pStyle w:val="Heading1"/>
      </w:pPr>
      <w:r>
        <w:rPr>
          <w:color w:val="2A6B64"/>
        </w:rPr>
        <w:t>9. SSL/TLS mit Let's Encrypt</w:t>
      </w:r>
    </w:p>
    <w:p>
      <w:pPr>
        <w:pStyle w:val="Heading2"/>
      </w:pPr>
      <w:r>
        <w:rPr>
          <w:color w:val="2A6B64"/>
        </w:rPr>
        <w:t>9.1 Certbot installieren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sudo apt install -y certbot</w:t>
            </w:r>
          </w:p>
        </w:tc>
      </w:tr>
    </w:tbl>
    <w:p/>
    <w:p>
      <w:pPr>
        <w:pStyle w:val="Heading2"/>
      </w:pPr>
      <w:r>
        <w:rPr>
          <w:color w:val="2A6B64"/>
        </w:rPr>
        <w:t>9.2 Zertifikat anfordern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Container stoppen (Port 80 muss frei sein)</w:t>
              <w:br/>
              <w:t>docker compose --env-file .env.docker down</w:t>
              <w:br/>
              <w:br/>
              <w:t># Zertifikat beantragen</w:t>
              <w:br/>
              <w:t>sudo certbot certonly --standalone \</w:t>
              <w:br/>
              <w:t xml:space="preserve">    -d bandspirit.ihredomain.ch \</w:t>
              <w:br/>
              <w:t xml:space="preserve">    --email admin@ihredomain.ch \</w:t>
              <w:br/>
              <w:t xml:space="preserve">    --agree-tos \</w:t>
              <w:br/>
              <w:t xml:space="preserve">    --no-eff-email</w:t>
              <w:br/>
              <w:br/>
              <w:t># Zertifikat in Docker-Verzeichnis kopieren</w:t>
              <w:br/>
              <w:t>sudo cp /etc/letsencrypt/live/bandspirit.ihredomain.ch/fullchain.pem \</w:t>
              <w:br/>
              <w:t xml:space="preserve">    /opt/bandspirit/docker/nginx/ssl/</w:t>
              <w:br/>
              <w:t>sudo cp /etc/letsencrypt/live/bandspirit.ihredomain.ch/privkey.pem \</w:t>
              <w:br/>
              <w:t xml:space="preserve">    /opt/bandspirit/docker/nginx/ssl/</w:t>
              <w:br/>
              <w:t>sudo chown $USER:$USER /opt/bandspirit/docker/nginx/ssl/*.pem</w:t>
            </w:r>
          </w:p>
        </w:tc>
      </w:tr>
    </w:tbl>
    <w:p/>
    <w:p>
      <w:pPr>
        <w:pStyle w:val="Heading2"/>
      </w:pPr>
      <w:r>
        <w:rPr>
          <w:color w:val="2A6B64"/>
        </w:rPr>
        <w:t>9.3 Nginx für HTTPS konfigurieren</w:t>
      </w:r>
    </w:p>
    <w:p>
      <w:pPr>
        <w:spacing w:after="120" w:before="0"/>
      </w:pPr>
      <w:r>
        <w:rPr>
          <w:sz w:val="20"/>
        </w:rPr>
        <w:t>Die Datei docker/nginx/conf.d/default.conf enthält einen vorbereiteten HTTPS-Block. Diesen aktivieren:</w:t>
      </w:r>
    </w:p>
    <w:p>
      <w:pPr>
        <w:spacing w:after="40" w:before="0"/>
      </w:pPr>
      <w:r>
        <w:rPr>
          <w:b/>
          <w:color w:val="666666"/>
          <w:sz w:val="18"/>
        </w:rPr>
        <w:t>docker/nginx/conf.d/default.conf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docker/nginx/conf.d/default.conf</w:t>
              <w:br/>
              <w:br/>
              <w:t># HTTP → HTTPS Redirect</w:t>
              <w:br/>
              <w:t>server {</w:t>
              <w:br/>
              <w:t xml:space="preserve">    listen 80;</w:t>
              <w:br/>
              <w:t xml:space="preserve">    server_name bandspirit.ihredomain.ch;</w:t>
              <w:br/>
              <w:t xml:space="preserve">    return 301 https://$host$request_uri;</w:t>
              <w:br/>
              <w:t>}</w:t>
              <w:br/>
              <w:br/>
              <w:t># HTTPS-Server</w:t>
              <w:br/>
              <w:t>server {</w:t>
              <w:br/>
              <w:t xml:space="preserve">    listen 443 ssl http2;</w:t>
              <w:br/>
              <w:t xml:space="preserve">    server_name bandspirit.ihredomain.ch;</w:t>
              <w:br/>
              <w:br/>
              <w:t xml:space="preserve">    ssl_certificate     /etc/nginx/ssl/fullchain.pem;</w:t>
              <w:br/>
              <w:t xml:space="preserve">    ssl_certificate_key /etc/nginx/ssl/privkey.pem;</w:t>
              <w:br/>
              <w:t xml:space="preserve">    ssl_protocols       TLSv1.2 TLSv1.3;</w:t>
              <w:br/>
              <w:t xml:space="preserve">    ssl_ciphers         HIGH:!aNULL:!MD5;</w:t>
              <w:br/>
              <w:t xml:space="preserve">    ssl_prefer_server_ciphers on;</w:t>
              <w:br/>
              <w:t xml:space="preserve">    ssl_session_cache   shared:SSL:10m;</w:t>
              <w:br/>
              <w:t xml:space="preserve">    ssl_session_timeout 1d;</w:t>
              <w:br/>
              <w:br/>
              <w:t xml:space="preserve">    # HSTS (erst nach erfolgreichem SSL-Test aktivieren)</w:t>
              <w:br/>
              <w:t xml:space="preserve">    add_header Strict-Transport-Security "max-age=63072000" always;</w:t>
              <w:br/>
              <w:br/>
              <w:t xml:space="preserve">    # ... Location-Blöcke wie im HTTP-Server ...</w:t>
              <w:br/>
              <w:t xml:space="preserve">    location / {</w:t>
              <w:br/>
              <w:t xml:space="preserve">        proxy_pass http://bandspirit_app;</w:t>
              <w:br/>
              <w:t xml:space="preserve">        include /etc/nginx/conf.d/proxy-params.conf;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color w:val="2A6B64"/>
        </w:rPr>
        <w:t>9.4 Container neu starten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docker compose --env-file .env.docker up -d</w:t>
              <w:br/>
              <w:br/>
              <w:t># SSL-Verbindung testen</w:t>
              <w:br/>
              <w:t>curl -I https://bandspirit.ihredomain.ch</w:t>
            </w:r>
          </w:p>
        </w:tc>
      </w:tr>
    </w:tbl>
    <w:p/>
    <w:p>
      <w:pPr>
        <w:pStyle w:val="Heading2"/>
      </w:pPr>
      <w:r>
        <w:rPr>
          <w:color w:val="2A6B64"/>
        </w:rPr>
        <w:t>9.5 Automatische Zertifikatserneuerung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Erneuerungsscript erstellen</w:t>
              <w:br/>
              <w:t>sudo tee /opt/bandspirit/renew-cert.sh &lt;&lt; 'EOF'</w:t>
              <w:br/>
              <w:t>#!/bin/bash</w:t>
              <w:br/>
              <w:t>cd /opt/bandspirit</w:t>
              <w:br/>
              <w:t>docker compose --env-file .env.docker stop nginx</w:t>
              <w:br/>
              <w:t>certbot renew --quiet</w:t>
              <w:br/>
              <w:t>cp /etc/letsencrypt/live/bandspirit.ihredomain.ch/fullchain.pem docker/nginx/ssl/</w:t>
              <w:br/>
              <w:t>cp /etc/letsencrypt/live/bandspirit.ihredomain.ch/privkey.pem docker/nginx/ssl/</w:t>
              <w:br/>
              <w:t>docker compose --env-file .env.docker start nginx</w:t>
              <w:br/>
              <w:t>EOF</w:t>
              <w:br/>
              <w:br/>
              <w:t>chmod +x /opt/bandspirit/renew-cert.sh</w:t>
              <w:br/>
              <w:br/>
              <w:t># Cronjob für monatliche Erneuerung</w:t>
              <w:br/>
              <w:t>echo "0 3 1 * * /opt/bandspirit/renew-cert.sh &gt;&gt; /var/log/certbot-renew.log 2&gt;&amp;1" | \</w:t>
              <w:br/>
              <w:t xml:space="preserve">    sudo tee -a /var/crontab/root</w:t>
            </w:r>
          </w:p>
        </w:tc>
      </w:tr>
    </w:tbl>
    <w:p/>
    <w:p>
      <w:pPr>
        <w:pStyle w:val="Heading1"/>
      </w:pPr>
      <w:r>
        <w:rPr>
          <w:color w:val="2A6B64"/>
        </w:rPr>
        <w:t>10. Firewall (UFW)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UFW aktivieren</w:t>
              <w:br/>
              <w:t>sudo ufw default deny incoming</w:t>
              <w:br/>
              <w:t>sudo ufw default allow outgoing</w:t>
              <w:br/>
              <w:br/>
              <w:t># SSH erlauben (WICHTIG: Vorher sicherstellen!)</w:t>
              <w:br/>
              <w:t>sudo ufw allow 22/tcp comment "SSH"</w:t>
              <w:br/>
              <w:br/>
              <w:t># HTTP und HTTPS erlauben</w:t>
              <w:br/>
              <w:t>sudo ufw allow 80/tcp comment "HTTP"</w:t>
              <w:br/>
              <w:t>sudo ufw allow 443/tcp comment "HTTPS"</w:t>
              <w:br/>
              <w:br/>
              <w:t># UFW aktivieren</w:t>
              <w:br/>
              <w:t>sudo ufw enable</w:t>
              <w:br/>
              <w:br/>
              <w:t># Status prüfen</w:t>
              <w:br/>
              <w:t>sudo ufw status verbose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r>
              <w:rPr>
                <w:color w:val="333333"/>
                <w:sz w:val="18"/>
              </w:rPr>
              <w:t>⚠️ WICHTIG: SSH (Port 22) unbedingt zuerst erlauben, bevor UFW aktiviert wird! Andernfalls wird der SSH-Zugang gesperrt.</w:t>
            </w:r>
          </w:p>
        </w:tc>
      </w:tr>
    </w:tbl>
    <w:p/>
    <w:p>
      <w:pPr>
        <w:spacing w:after="120" w:before="0"/>
      </w:pPr>
      <w:r>
        <w:rPr>
          <w:sz w:val="20"/>
        </w:rPr>
        <w:t>PostgreSQL (5432) und Redis (6379) sollten NICHT öffentlich erreichbar sein. Diese Ports sind nur über das Docker-interne Netzwerk zugänglich.</w:t>
      </w:r>
    </w:p>
    <w:p>
      <w:pPr>
        <w:pStyle w:val="Heading1"/>
      </w:pPr>
      <w:r>
        <w:rPr>
          <w:color w:val="2A6B64"/>
        </w:rPr>
        <w:t>11. Monitoring &amp; Logs</w:t>
      </w:r>
    </w:p>
    <w:p>
      <w:pPr>
        <w:pStyle w:val="Heading2"/>
      </w:pPr>
      <w:r>
        <w:rPr>
          <w:color w:val="2A6B64"/>
        </w:rPr>
        <w:t>11.1 Container-Logs einsehen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Alle Services</w:t>
              <w:br/>
              <w:t>docker compose --env-file .env.docker logs</w:t>
              <w:br/>
              <w:br/>
              <w:t># Einzelner Service (live)</w:t>
              <w:br/>
              <w:t>docker compose --env-file .env.docker logs -f app</w:t>
              <w:br/>
              <w:t>docker compose --env-file .env.docker logs -f nginx</w:t>
              <w:br/>
              <w:t>docker compose --env-file .env.docker logs -f postgres</w:t>
              <w:br/>
              <w:br/>
              <w:t># Letzte 100 Zeilen</w:t>
              <w:br/>
              <w:t>docker compose --env-file .env.docker logs --tail=100 app</w:t>
            </w:r>
          </w:p>
        </w:tc>
      </w:tr>
    </w:tbl>
    <w:p/>
    <w:p>
      <w:pPr>
        <w:pStyle w:val="Heading2"/>
      </w:pPr>
      <w:r>
        <w:rPr>
          <w:color w:val="2A6B64"/>
        </w:rPr>
        <w:t>11.2 Nginx Access-Logs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Access-Log</w:t>
              <w:br/>
              <w:t>docker exec bandspirit-nginx cat /var/log/nginx/access.log | tail -20</w:t>
              <w:br/>
              <w:br/>
              <w:t># Error-Log</w:t>
              <w:br/>
              <w:t>docker exec bandspirit-nginx cat /var/log/nginx/error.log | tail -20</w:t>
            </w:r>
          </w:p>
        </w:tc>
      </w:tr>
    </w:tbl>
    <w:p/>
    <w:p>
      <w:pPr>
        <w:pStyle w:val="Heading2"/>
      </w:pPr>
      <w:r>
        <w:rPr>
          <w:color w:val="2A6B64"/>
        </w:rPr>
        <w:t>11.3 Datenbank-Statistiken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Verbindungsanzahl</w:t>
              <w:br/>
              <w:t>docker exec bandspirit-postgres psql -U bandspirit -d bandspirit \</w:t>
              <w:br/>
              <w:t xml:space="preserve">    -c "SELECT count(*) FROM pg_stat_activity;"</w:t>
              <w:br/>
              <w:br/>
              <w:t># Tabellengrössen</w:t>
              <w:br/>
              <w:t>docker exec bandspirit-postgres psql -U bandspirit -d bandspirit \</w:t>
              <w:br/>
              <w:t xml:space="preserve">    -c "SELECT relname, pg_size_pretty(pg_total_relation_size(relid)) \</w:t>
              <w:br/>
              <w:t xml:space="preserve">        FROM pg_catalog.pg_statio_user_tables ORDER BY pg_total_relation_size(relid) DESC;"</w:t>
              <w:br/>
              <w:br/>
              <w:t># Datenbank-Grösse</w:t>
              <w:br/>
              <w:t>docker exec bandspirit-postgres psql -U bandspirit -d bandspirit \</w:t>
              <w:br/>
              <w:t xml:space="preserve">    -c "SELECT pg_size_pretty(pg_database_size('bandspirit'));"</w:t>
            </w:r>
          </w:p>
        </w:tc>
      </w:tr>
    </w:tbl>
    <w:p/>
    <w:p>
      <w:pPr>
        <w:pStyle w:val="Heading2"/>
      </w:pPr>
      <w:r>
        <w:rPr>
          <w:color w:val="2A6B64"/>
        </w:rPr>
        <w:t>11.4 Ressourcenüberwachung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Docker-Container Ressourcenverbrauch</w:t>
              <w:br/>
              <w:t>docker stats --no-stream</w:t>
              <w:br/>
              <w:br/>
              <w:t># Festplattenverbrauch</w:t>
              <w:br/>
              <w:t>docker system df</w:t>
              <w:br/>
              <w:br/>
              <w:t># Disk-Usage der Volumes</w:t>
              <w:br/>
              <w:t>docker volume ls</w:t>
              <w:br/>
              <w:t>sudo du -sh /var/lib/docker/volumes/bandspirit_*</w:t>
            </w:r>
          </w:p>
        </w:tc>
      </w:tr>
    </w:tbl>
    <w:p/>
    <w:p>
      <w:pPr>
        <w:pStyle w:val="Heading2"/>
      </w:pPr>
      <w:r>
        <w:rPr>
          <w:color w:val="2A6B64"/>
        </w:rPr>
        <w:t>11.5 Einfaches Monitoring-Script</w:t>
      </w:r>
    </w:p>
    <w:p>
      <w:pPr>
        <w:spacing w:after="40" w:before="0"/>
      </w:pPr>
      <w:r>
        <w:rPr>
          <w:b/>
          <w:color w:val="666666"/>
          <w:sz w:val="18"/>
        </w:rPr>
        <w:t>/opt/bandspirit/monitor.sh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#!/bin/bash</w:t>
              <w:br/>
              <w:t># /opt/bandspirit/monitor.sh</w:t>
              <w:br/>
              <w:t># Prüft ob alle Services laufen und sendet Warnung</w:t>
              <w:br/>
              <w:br/>
              <w:t>SERVICES=("bandspirit-nginx" "bandspirit-app" "bandspirit-postgres" "bandspirit-redis")</w:t>
              <w:br/>
              <w:br/>
              <w:t>for SVC in "${SERVICES[@]}"; do</w:t>
              <w:br/>
              <w:t xml:space="preserve">    STATUS=$(docker inspect --format="{{.State.Health.Status}}" $SVC 2&gt;/dev/null)</w:t>
              <w:br/>
              <w:t xml:space="preserve">    if [ "$STATUS" != "healthy" ]; then</w:t>
              <w:br/>
              <w:t xml:space="preserve">        echo "[WARNUNG] $(date): $SVC ist $STATUS" &gt;&gt; /var/log/bandspirit-monitor.log</w:t>
              <w:br/>
              <w:t xml:space="preserve">        # Optional: E-Mail-Benachrichtigung</w:t>
              <w:br/>
              <w:t xml:space="preserve">        # mail -s "BANDspirit: $SVC $STATUS" admin@example.ch &lt; /dev/null</w:t>
              <w:br/>
              <w:t xml:space="preserve">    fi</w:t>
              <w:br/>
              <w:t>done</w:t>
            </w:r>
          </w:p>
        </w:tc>
      </w:tr>
    </w:tbl>
    <w:p/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Cronjob: alle 5 Minuten prüfen</w:t>
              <w:br/>
              <w:t>chmod +x /opt/bandspirit/monitor.sh</w:t>
              <w:br/>
              <w:t>crontab -e</w:t>
              <w:br/>
              <w:t># Zeile hinzufügen:</w:t>
              <w:br/>
              <w:t>*/5 * * * * /opt/bandspirit/monitor.sh</w:t>
            </w:r>
          </w:p>
        </w:tc>
      </w:tr>
    </w:tbl>
    <w:p/>
    <w:p>
      <w:pPr>
        <w:pStyle w:val="Heading1"/>
      </w:pPr>
      <w:r>
        <w:rPr>
          <w:color w:val="2A6B64"/>
        </w:rPr>
        <w:t>12. Backup-Strategie</w:t>
      </w:r>
    </w:p>
    <w:p>
      <w:pPr>
        <w:pStyle w:val="Heading2"/>
      </w:pPr>
      <w:r>
        <w:rPr>
          <w:color w:val="2A6B64"/>
        </w:rPr>
        <w:t>12.1 Datenbank-Backup</w:t>
      </w:r>
    </w:p>
    <w:p>
      <w:pPr>
        <w:spacing w:after="40" w:before="0"/>
      </w:pPr>
      <w:r>
        <w:rPr>
          <w:b/>
          <w:color w:val="666666"/>
          <w:sz w:val="18"/>
        </w:rPr>
        <w:t>/opt/bandspirit/backup-db.sh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#!/bin/bash</w:t>
              <w:br/>
              <w:t># /opt/bandspirit/backup-db.sh</w:t>
              <w:br/>
              <w:br/>
              <w:t>BACKUP_DIR="/opt/bandspirit/backups/db"</w:t>
              <w:br/>
              <w:t>TIMESTAMP=$(date +%Y%m%d_%H%M%S)</w:t>
              <w:br/>
              <w:t>RETENTION_DAYS=30</w:t>
              <w:br/>
              <w:br/>
              <w:t>mkdir -p $BACKUP_DIR</w:t>
              <w:br/>
              <w:br/>
              <w:t># pg_dump im Container ausführen</w:t>
              <w:br/>
              <w:t>docker exec bandspirit-postgres pg_dump \</w:t>
              <w:br/>
              <w:t xml:space="preserve">    -U bandspirit \</w:t>
              <w:br/>
              <w:t xml:space="preserve">    -d bandspirit \</w:t>
              <w:br/>
              <w:t xml:space="preserve">    --format=custom \</w:t>
              <w:br/>
              <w:t xml:space="preserve">    --compress=9 \</w:t>
              <w:br/>
              <w:t xml:space="preserve">    &gt; "$BACKUP_DIR/bandspirit_${TIMESTAMP}.dump"</w:t>
              <w:br/>
              <w:br/>
              <w:t># Prüfen ob Backup erfolgreich</w:t>
              <w:br/>
              <w:t>if [ $? -eq 0 ]; then</w:t>
              <w:br/>
              <w:t xml:space="preserve">    echo "[OK] DB-Backup erstellt: bandspirit_${TIMESTAMP}.dump"</w:t>
              <w:br/>
              <w:t xml:space="preserve">    # Alte Backups löschen</w:t>
              <w:br/>
              <w:t xml:space="preserve">    find $BACKUP_DIR -name "*.dump" -mtime +$RETENTION_DAYS -delete</w:t>
              <w:br/>
              <w:t>else</w:t>
              <w:br/>
              <w:t xml:space="preserve">    echo "[FEHLER] DB-Backup fehlgeschlagen!"</w:t>
              <w:br/>
              <w:t xml:space="preserve">    exit 1</w:t>
              <w:br/>
              <w:t>fi</w:t>
            </w:r>
          </w:p>
        </w:tc>
      </w:tr>
    </w:tbl>
    <w:p/>
    <w:p>
      <w:pPr>
        <w:pStyle w:val="Heading2"/>
      </w:pPr>
      <w:r>
        <w:rPr>
          <w:color w:val="2A6B64"/>
        </w:rPr>
        <w:t>12.2 Redis-Backup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Redis-Snapshot manuell auslösen</w:t>
              <w:br/>
              <w:t>docker exec bandspirit-redis redis-cli BGSAVE</w:t>
              <w:br/>
              <w:br/>
              <w:t># Snapshot-Datei kopieren</w:t>
              <w:br/>
              <w:t>docker cp bandspirit-redis:/data/appendonly.aof /opt/bandspirit/backups/redis/</w:t>
            </w:r>
          </w:p>
        </w:tc>
      </w:tr>
    </w:tbl>
    <w:p/>
    <w:p>
      <w:pPr>
        <w:pStyle w:val="Heading2"/>
      </w:pPr>
      <w:r>
        <w:rPr>
          <w:color w:val="2A6B64"/>
        </w:rPr>
        <w:t>12.3 Automatische Backups (Cronjob)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chmod +x /opt/bandspirit/backup-db.sh</w:t>
              <w:br/>
              <w:br/>
              <w:t># Tägliches Backup um 02:00 Uhr</w:t>
              <w:br/>
              <w:t>crontab -e</w:t>
              <w:br/>
              <w:t># Zeile hinzufügen:</w:t>
              <w:br/>
              <w:t>0 2 * * * /opt/bandspirit/backup-db.sh &gt;&gt; /var/log/bandspirit-backup.log 2&gt;&amp;1</w:t>
            </w:r>
          </w:p>
        </w:tc>
      </w:tr>
    </w:tbl>
    <w:p/>
    <w:p>
      <w:pPr>
        <w:pStyle w:val="Heading2"/>
      </w:pPr>
      <w:r>
        <w:rPr>
          <w:color w:val="2A6B64"/>
        </w:rPr>
        <w:t>12.4 Backup wiederherstellen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Datenbank wiederherstellen</w:t>
              <w:br/>
              <w:t>docker exec -i bandspirit-postgres pg_restore \</w:t>
              <w:br/>
              <w:t xml:space="preserve">    -U bandspirit \</w:t>
              <w:br/>
              <w:t xml:space="preserve">    -d bandspirit \</w:t>
              <w:br/>
              <w:t xml:space="preserve">    --clean --if-exists \</w:t>
              <w:br/>
              <w:t xml:space="preserve">    &lt; /opt/bandspirit/backups/db/bandspirit_YYYYMMDD_HHMMSS.dump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r>
              <w:rPr>
                <w:color w:val="333333"/>
                <w:sz w:val="18"/>
              </w:rPr>
              <w:t>⚠️ Backups regelmässig testen! Mindestens einmal pro Quartal einen Restore auf einem Test-System durchführen.</w:t>
            </w:r>
          </w:p>
        </w:tc>
      </w:tr>
    </w:tbl>
    <w:p/>
    <w:p>
      <w:pPr>
        <w:pStyle w:val="Heading1"/>
      </w:pPr>
      <w:r>
        <w:rPr>
          <w:color w:val="2A6B64"/>
        </w:rPr>
        <w:t>13. Update &amp; Deployment</w:t>
      </w:r>
    </w:p>
    <w:p>
      <w:pPr>
        <w:pStyle w:val="Heading2"/>
      </w:pPr>
      <w:r>
        <w:rPr>
          <w:color w:val="2A6B64"/>
        </w:rPr>
        <w:t>13.1 Standard-Update-Ablauf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cd /opt/bandspirit</w:t>
              <w:br/>
              <w:br/>
              <w:t># 1. Backup erstellen (IMMER vor Update!)</w:t>
              <w:br/>
              <w:t>./backup-db.sh</w:t>
              <w:br/>
              <w:br/>
              <w:t># 2. Neuen Code holen</w:t>
              <w:br/>
              <w:t>git pull origin main</w:t>
              <w:br/>
              <w:br/>
              <w:t># 3. Images neu bauen und Container ersetzen</w:t>
              <w:br/>
              <w:t>docker compose --env-file .env.docker up -d --build</w:t>
              <w:br/>
              <w:br/>
              <w:t># 4. Datenbank-Schema aktualisieren (falls nötig)</w:t>
              <w:br/>
              <w:t>docker compose --env-file .env.docker exec app npx prisma db push</w:t>
              <w:br/>
              <w:br/>
              <w:t># 5. Status prüfen</w:t>
              <w:br/>
              <w:t>docker compose --env-file .env.docker ps</w:t>
              <w:br/>
              <w:t>docker compose --env-file .env.docker logs --tail=50 app</w:t>
            </w:r>
          </w:p>
        </w:tc>
      </w:tr>
    </w:tbl>
    <w:p/>
    <w:p>
      <w:pPr>
        <w:pStyle w:val="Heading2"/>
      </w:pPr>
      <w:r>
        <w:rPr>
          <w:color w:val="2A6B64"/>
        </w:rPr>
        <w:t>13.2 Zero-Downtime Update (optional)</w:t>
      </w:r>
    </w:p>
    <w:p>
      <w:pPr>
        <w:spacing w:after="120" w:before="0"/>
      </w:pPr>
      <w:r>
        <w:rPr>
          <w:sz w:val="20"/>
        </w:rPr>
        <w:t>Für Updates ohne Unterbrechung kann ein Blue-Green-Deployment-Ansatz verwendet werden: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1. Neues Image bauen (ohne bestehende Container zu stoppen)</w:t>
              <w:br/>
              <w:t>docker compose --env-file .env.docker build app</w:t>
              <w:br/>
              <w:br/>
              <w:t># 2. Nur den App-Container ersetzen (Nginx, DB, Redis laufen weiter)</w:t>
              <w:br/>
              <w:t>docker compose --env-file .env.docker up -d --no-deps app</w:t>
              <w:br/>
              <w:br/>
              <w:t># 3. Health-Check abwarten</w:t>
              <w:br/>
              <w:t>sleep 30</w:t>
              <w:br/>
              <w:t>docker compose --env-file .env.docker ps</w:t>
            </w:r>
          </w:p>
        </w:tc>
      </w:tr>
    </w:tbl>
    <w:p/>
    <w:p>
      <w:pPr>
        <w:pStyle w:val="Heading2"/>
      </w:pPr>
      <w:r>
        <w:rPr>
          <w:color w:val="2A6B64"/>
        </w:rPr>
        <w:t>13.3 Rollback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Zum vorherigen Git-Stand zurückkehren</w:t>
              <w:br/>
              <w:t>git log --oneline -5  # Commit-Hash finden</w:t>
              <w:br/>
              <w:t>git checkout &lt;COMMIT_HASH&gt;</w:t>
              <w:br/>
              <w:br/>
              <w:t># Neu bauen</w:t>
              <w:br/>
              <w:t>docker compose --env-file .env.docker up -d --build</w:t>
              <w:br/>
              <w:br/>
              <w:t># Falls DB-Schema-Rollback nötig:</w:t>
              <w:br/>
              <w:t>docker exec -i bandspirit-postgres pg_restore \</w:t>
              <w:br/>
              <w:t xml:space="preserve">    -U bandspirit -d bandspirit --clean --if-exists \</w:t>
              <w:br/>
              <w:t xml:space="preserve">    &lt; /opt/bandspirit/backups/db/&lt;LETZTES_BACKUP&gt;.dump</w:t>
            </w:r>
          </w:p>
        </w:tc>
      </w:tr>
    </w:tbl>
    <w:p/>
    <w:p>
      <w:pPr>
        <w:pStyle w:val="Heading2"/>
      </w:pPr>
      <w:r>
        <w:rPr>
          <w:color w:val="2A6B64"/>
        </w:rPr>
        <w:t>13.4 Docker-System aufräumen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Nicht mehr verwendete Images entfernen</w:t>
              <w:br/>
              <w:t>docker image prune -f</w:t>
              <w:br/>
              <w:br/>
              <w:t># Vollständige Bereinigung (Vorsicht!)</w:t>
              <w:br/>
              <w:t>docker system prune -f --volumes  # Löscht auch ungenutzte Volumes!</w:t>
            </w:r>
          </w:p>
        </w:tc>
      </w:tr>
    </w:tbl>
    <w:p/>
    <w:p>
      <w:pPr>
        <w:pStyle w:val="Heading1"/>
      </w:pPr>
      <w:r>
        <w:rPr>
          <w:color w:val="2A6B64"/>
        </w:rPr>
        <w:t>14.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3E8F88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2268"/>
            <w:shd w:fill="3E8F88"/>
          </w:tcPr>
          <w:p>
            <w:r>
              <w:rPr>
                <w:b/>
                <w:color w:val="FFFFFF"/>
                <w:sz w:val="18"/>
              </w:rPr>
              <w:t>Ursache</w:t>
            </w:r>
          </w:p>
        </w:tc>
        <w:tc>
          <w:tcPr>
            <w:tcW w:type="dxa" w:w="4252"/>
            <w:shd w:fill="3E8F88"/>
          </w:tcPr>
          <w:p>
            <w:r>
              <w:rPr>
                <w:b/>
                <w:color w:val="FFFFFF"/>
                <w:sz w:val="18"/>
              </w:rPr>
              <w:t>Lösung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Container startet nicht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Port bereits belegt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18"/>
              </w:rPr>
              <w:t>sudo lsof -i :80 — Prozess beenden oder Port in .env.docker ändern</w:t>
            </w:r>
          </w:p>
        </w:tc>
      </w:tr>
      <w:tr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App: 502 Bad Gateway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App-Container noch nicht ready</w:t>
            </w:r>
          </w:p>
        </w:tc>
        <w:tc>
          <w:tcPr>
            <w:tcW w:type="dxa" w:w="4252"/>
            <w:shd w:fill="F0F7F6"/>
          </w:tcPr>
          <w:p>
            <w:r>
              <w:rPr>
                <w:color w:val="333333"/>
                <w:sz w:val="18"/>
              </w:rPr>
              <w:t>docker logs bandspirit-app — auf Fehler prüfen, 30s warten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DB-Verbindung schlägt fehl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Falsches Passwort in .env.docker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18"/>
              </w:rPr>
              <w:t>POSTGRES_PASSWORD in .env.docker prüfen</w:t>
            </w:r>
          </w:p>
        </w:tc>
      </w:tr>
      <w:tr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Permission denied (Docker)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User nicht in docker-Gruppe</w:t>
            </w:r>
          </w:p>
        </w:tc>
        <w:tc>
          <w:tcPr>
            <w:tcW w:type="dxa" w:w="4252"/>
            <w:shd w:fill="F0F7F6"/>
          </w:tcPr>
          <w:p>
            <w:r>
              <w:rPr>
                <w:color w:val="333333"/>
                <w:sz w:val="18"/>
              </w:rPr>
              <w:t>sudo usermod -aG docker $USER &amp;&amp; newgrp docker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Out of Memory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Zu wenig RAM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18"/>
              </w:rPr>
              <w:t>Server auf mind. 4 GB RAM aufrüsten</w:t>
            </w:r>
          </w:p>
        </w:tc>
      </w:tr>
      <w:tr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SSL-Zertifikat abgelaufen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Certbot-Cronjob fehlt</w:t>
            </w:r>
          </w:p>
        </w:tc>
        <w:tc>
          <w:tcPr>
            <w:tcW w:type="dxa" w:w="4252"/>
            <w:shd w:fill="F0F7F6"/>
          </w:tcPr>
          <w:p>
            <w:r>
              <w:rPr>
                <w:color w:val="333333"/>
                <w:sz w:val="18"/>
              </w:rPr>
              <w:t>Kapitel 9.5: Automatische Erneuerung einrichten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Langsame Responses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Hohe DB-Last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18"/>
              </w:rPr>
              <w:t>docker stats prüfen, ggf. shared_buffers in docker-compose.yml erhöhen</w:t>
            </w:r>
          </w:p>
        </w:tc>
      </w:tr>
      <w:tr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Build schlägt fehl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Node-Module-Cache korrupt</w:t>
            </w:r>
          </w:p>
        </w:tc>
        <w:tc>
          <w:tcPr>
            <w:tcW w:type="dxa" w:w="4252"/>
            <w:shd w:fill="F0F7F6"/>
          </w:tcPr>
          <w:p>
            <w:r>
              <w:rPr>
                <w:color w:val="333333"/>
                <w:sz w:val="18"/>
              </w:rPr>
              <w:t>docker builder prune &amp;&amp; docker compose build --no-cache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Prisma-Fehler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Schema nicht synchron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18"/>
              </w:rPr>
              <w:t>docker compose exec app npx prisma db push</w:t>
            </w:r>
          </w:p>
        </w:tc>
      </w:tr>
      <w:tr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Redis-Fehler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Speicher voll</w:t>
            </w:r>
          </w:p>
        </w:tc>
        <w:tc>
          <w:tcPr>
            <w:tcW w:type="dxa" w:w="4252"/>
            <w:shd w:fill="F0F7F6"/>
          </w:tcPr>
          <w:p>
            <w:r>
              <w:rPr>
                <w:color w:val="333333"/>
                <w:sz w:val="18"/>
              </w:rPr>
              <w:t>docker exec bandspirit-redis redis-cli INFO memory — maxmemory anpassen</w:t>
            </w:r>
          </w:p>
        </w:tc>
      </w:tr>
    </w:tbl>
    <w:p/>
    <w:p>
      <w:pPr>
        <w:pStyle w:val="Heading2"/>
      </w:pPr>
      <w:r>
        <w:rPr>
          <w:color w:val="2A6B64"/>
        </w:rPr>
        <w:t>14.1 Vollständiger Neustart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Alle Container stoppen und entfernen</w:t>
              <w:br/>
              <w:t>docker compose --env-file .env.docker down</w:t>
              <w:br/>
              <w:br/>
              <w:t># Komplett neu aufbauen</w:t>
              <w:br/>
              <w:t>docker compose --env-file .env.docker up -d --build --force-recreate</w:t>
              <w:br/>
              <w:br/>
              <w:t># WARNUNG: Volumes löschen = Datenverlust!</w:t>
              <w:br/>
              <w:t># Nur im Notfall:</w:t>
              <w:br/>
              <w:t># docker compose --env-file .env.docker down -v</w:t>
              <w:br/>
              <w:t># docker compose --env-file .env.docker up -d --build</w:t>
            </w:r>
          </w:p>
        </w:tc>
      </w:tr>
    </w:tbl>
    <w:p/>
    <w:p>
      <w:pPr>
        <w:pStyle w:val="Heading1"/>
      </w:pPr>
      <w:r>
        <w:rPr>
          <w:color w:val="2A6B64"/>
        </w:rPr>
        <w:t>15. Sicherheitshärtung</w:t>
      </w:r>
    </w:p>
    <w:p>
      <w:pPr>
        <w:pStyle w:val="Heading2"/>
      </w:pPr>
      <w:r>
        <w:rPr>
          <w:color w:val="2A6B64"/>
        </w:rPr>
        <w:t>15.1 SSH härten</w:t>
      </w:r>
    </w:p>
    <w:p>
      <w:pPr>
        <w:spacing w:after="40" w:before="0"/>
      </w:pPr>
      <w:r>
        <w:rPr>
          <w:b/>
          <w:color w:val="666666"/>
          <w:sz w:val="18"/>
        </w:rPr>
        <w:t>/etc/ssh/sshd_config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# /etc/ssh/sshd_config anpassen:</w:t>
              <w:br/>
              <w:t>sudo nano /etc/ssh/sshd_config</w:t>
              <w:br/>
              <w:br/>
              <w:t># Empfohlene Einstellungen:</w:t>
              <w:br/>
              <w:t>PermitRootLogin no</w:t>
              <w:br/>
              <w:t>PasswordAuthentication no          # Nur SSH-Keys</w:t>
              <w:br/>
              <w:t>PubkeyAuthentication yes</w:t>
              <w:br/>
              <w:t>MaxAuthTries 3</w:t>
              <w:br/>
              <w:t>AllowUsers bandspirit              # Nur Service-User</w:t>
              <w:br/>
              <w:br/>
              <w:t>sudo systemctl restart ssh</w:t>
            </w:r>
          </w:p>
        </w:tc>
      </w:tr>
    </w:tbl>
    <w:p/>
    <w:p>
      <w:pPr>
        <w:pStyle w:val="Heading2"/>
      </w:pPr>
      <w:r>
        <w:rPr>
          <w:color w:val="2A6B64"/>
        </w:rPr>
        <w:t>15.2 Fail2Ban installieren</w:t>
      </w:r>
    </w:p>
    <w:p>
      <w:pPr>
        <w:spacing w:after="40" w:before="0"/>
      </w:pPr>
      <w:r>
        <w:rPr>
          <w:b/>
          <w:color w:val="666666"/>
          <w:sz w:val="18"/>
        </w:rPr>
        <w:t>Terminal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sudo apt install -y fail2ban</w:t>
              <w:br/>
              <w:br/>
              <w:t>sudo tee /etc/fail2ban/jail.local &lt;&lt; 'EOF'</w:t>
              <w:br/>
              <w:t>[sshd]</w:t>
              <w:br/>
              <w:t>enabled = true</w:t>
              <w:br/>
              <w:t>port = 22</w:t>
              <w:br/>
              <w:t>filter = sshd</w:t>
              <w:br/>
              <w:t>logpath = /var/log/auth.log</w:t>
              <w:br/>
              <w:t>maxretry = 3</w:t>
              <w:br/>
              <w:t>bantime = 3600</w:t>
              <w:br/>
              <w:t>findtime = 600</w:t>
              <w:br/>
              <w:t>EOF</w:t>
              <w:br/>
              <w:br/>
              <w:t>sudo systemctl enable fail2ban</w:t>
              <w:br/>
              <w:t>sudo systemctl start fail2ban</w:t>
              <w:br/>
              <w:t>sudo fail2ban-client status sshd</w:t>
            </w:r>
          </w:p>
        </w:tc>
      </w:tr>
    </w:tbl>
    <w:p/>
    <w:p>
      <w:pPr>
        <w:pStyle w:val="Heading2"/>
      </w:pPr>
      <w:r>
        <w:rPr>
          <w:color w:val="2A6B64"/>
        </w:rPr>
        <w:t>15.3 Docker-Sicherheit</w:t>
      </w:r>
    </w:p>
    <w:p>
      <w:pPr>
        <w:pStyle w:val="ListBullet"/>
        <w:spacing w:after="40"/>
        <w:ind w:left="850"/>
      </w:pPr>
      <w:r>
        <w:rPr>
          <w:b/>
          <w:color w:val="333333"/>
          <w:sz w:val="20"/>
        </w:rPr>
        <w:t xml:space="preserve">Non-root: </w:t>
      </w:r>
      <w:r>
        <w:rPr>
          <w:color w:val="333333"/>
          <w:sz w:val="20"/>
        </w:rPr>
        <w:t>Container laufen als Non-root User (nextjs:nodejs)</w:t>
      </w:r>
    </w:p>
    <w:p>
      <w:pPr>
        <w:pStyle w:val="ListBullet"/>
        <w:spacing w:after="40"/>
        <w:ind w:left="850"/>
      </w:pPr>
      <w:r>
        <w:rPr>
          <w:b/>
          <w:color w:val="333333"/>
          <w:sz w:val="20"/>
        </w:rPr>
        <w:t xml:space="preserve">Minimale Ports: </w:t>
      </w:r>
      <w:r>
        <w:rPr>
          <w:color w:val="333333"/>
          <w:sz w:val="20"/>
        </w:rPr>
        <w:t>Nur Nginx-Ports (80/443) sind öffentlich exponiert</w:t>
      </w:r>
    </w:p>
    <w:p>
      <w:pPr>
        <w:pStyle w:val="ListBullet"/>
        <w:spacing w:after="40"/>
        <w:ind w:left="850"/>
      </w:pPr>
      <w:r>
        <w:rPr>
          <w:b/>
          <w:color w:val="333333"/>
          <w:sz w:val="20"/>
        </w:rPr>
        <w:t xml:space="preserve">Interne Services: </w:t>
      </w:r>
      <w:r>
        <w:rPr>
          <w:color w:val="333333"/>
          <w:sz w:val="20"/>
        </w:rPr>
        <w:t>PostgreSQL und Redis sind nur im Docker-Netzwerk erreichbar</w:t>
      </w:r>
    </w:p>
    <w:p>
      <w:pPr>
        <w:pStyle w:val="ListBullet"/>
        <w:spacing w:after="40"/>
        <w:ind w:left="850"/>
      </w:pPr>
      <w:r>
        <w:rPr>
          <w:b/>
          <w:color w:val="333333"/>
          <w:sz w:val="20"/>
        </w:rPr>
        <w:t xml:space="preserve">Health-Checks: </w:t>
      </w:r>
      <w:r>
        <w:rPr>
          <w:color w:val="333333"/>
          <w:sz w:val="20"/>
        </w:rPr>
        <w:t>Health-Checks überwachen alle Services automatisch</w:t>
      </w:r>
    </w:p>
    <w:p>
      <w:pPr>
        <w:pStyle w:val="ListBullet"/>
        <w:spacing w:after="40"/>
        <w:ind w:left="850"/>
      </w:pPr>
      <w:r>
        <w:rPr>
          <w:b/>
          <w:color w:val="333333"/>
          <w:sz w:val="20"/>
        </w:rPr>
        <w:t xml:space="preserve">Env-Datei: </w:t>
      </w:r>
      <w:r>
        <w:rPr>
          <w:color w:val="333333"/>
          <w:sz w:val="20"/>
        </w:rPr>
        <w:t>.env.docker mit chmod 600 schützen</w:t>
      </w:r>
    </w:p>
    <w:p>
      <w:pPr>
        <w:pStyle w:val="Heading2"/>
      </w:pPr>
      <w:r>
        <w:rPr>
          <w:color w:val="2A6B64"/>
        </w:rPr>
        <w:t>15.4 Regelmässige Wartung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3E8F88"/>
          </w:tcPr>
          <w:p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1984"/>
            <w:shd w:fill="3E8F88"/>
          </w:tcPr>
          <w:p>
            <w:r>
              <w:rPr>
                <w:b/>
                <w:color w:val="FFFFFF"/>
                <w:sz w:val="18"/>
              </w:rPr>
              <w:t>Frequenz</w:t>
            </w:r>
          </w:p>
        </w:tc>
        <w:tc>
          <w:tcPr>
            <w:tcW w:type="dxa" w:w="3969"/>
            <w:shd w:fill="3E8F88"/>
          </w:tcPr>
          <w:p>
            <w:r>
              <w:rPr>
                <w:b/>
                <w:color w:val="FFFFFF"/>
                <w:sz w:val="18"/>
              </w:rPr>
              <w:t>Befehl / Aktion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Sicherheits-Updates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18"/>
              </w:rPr>
              <w:t>Täglich (automatisch)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unattended-upgrades</w:t>
            </w:r>
          </w:p>
        </w:tc>
      </w:tr>
      <w:tr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Docker-Images aktualisieren</w:t>
            </w:r>
          </w:p>
        </w:tc>
        <w:tc>
          <w:tcPr>
            <w:tcW w:type="dxa" w:w="1984"/>
            <w:shd w:fill="F0F7F6"/>
          </w:tcPr>
          <w:p>
            <w:r>
              <w:rPr>
                <w:color w:val="333333"/>
                <w:sz w:val="18"/>
              </w:rPr>
              <w:t>Monatlich</w:t>
            </w:r>
          </w:p>
        </w:tc>
        <w:tc>
          <w:tcPr>
            <w:tcW w:type="dxa" w:w="3969"/>
            <w:shd w:fill="F0F7F6"/>
          </w:tcPr>
          <w:p>
            <w:r>
              <w:rPr>
                <w:color w:val="333333"/>
                <w:sz w:val="18"/>
              </w:rPr>
              <w:t>docker compose pull &amp;&amp; docker compose up -d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Datenbank-Backup prüfen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18"/>
              </w:rPr>
              <w:t>Wöchentlich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Backup-Log prüfen, Test-Restore</w:t>
            </w:r>
          </w:p>
        </w:tc>
      </w:tr>
      <w:tr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SSL-Zertifikat prüfen</w:t>
            </w:r>
          </w:p>
        </w:tc>
        <w:tc>
          <w:tcPr>
            <w:tcW w:type="dxa" w:w="1984"/>
            <w:shd w:fill="F0F7F6"/>
          </w:tcPr>
          <w:p>
            <w:r>
              <w:rPr>
                <w:color w:val="333333"/>
                <w:sz w:val="18"/>
              </w:rPr>
              <w:t>Monatlich</w:t>
            </w:r>
          </w:p>
        </w:tc>
        <w:tc>
          <w:tcPr>
            <w:tcW w:type="dxa" w:w="3969"/>
            <w:shd w:fill="F0F7F6"/>
          </w:tcPr>
          <w:p>
            <w:r>
              <w:rPr>
                <w:color w:val="333333"/>
                <w:sz w:val="18"/>
              </w:rPr>
              <w:t>certbot certificates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Festplattenplatz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18"/>
              </w:rPr>
              <w:t>Wöchentlich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df -h &amp;&amp; docker system df</w:t>
            </w:r>
          </w:p>
        </w:tc>
      </w:tr>
      <w:tr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Log-Rotation</w:t>
            </w:r>
          </w:p>
        </w:tc>
        <w:tc>
          <w:tcPr>
            <w:tcW w:type="dxa" w:w="1984"/>
            <w:shd w:fill="F0F7F6"/>
          </w:tcPr>
          <w:p>
            <w:r>
              <w:rPr>
                <w:color w:val="333333"/>
                <w:sz w:val="18"/>
              </w:rPr>
              <w:t>Monatlich</w:t>
            </w:r>
          </w:p>
        </w:tc>
        <w:tc>
          <w:tcPr>
            <w:tcW w:type="dxa" w:w="3969"/>
            <w:shd w:fill="F0F7F6"/>
          </w:tcPr>
          <w:p>
            <w:r>
              <w:rPr>
                <w:color w:val="333333"/>
                <w:sz w:val="18"/>
              </w:rPr>
              <w:t>docker system prune -f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Fail2Ban-Status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18"/>
              </w:rPr>
              <w:t>Monatlich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sudo fail2ban-client status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A6B64"/>
        </w:rPr>
        <w:t>Anhang A: Vollständige Dateistruktur</w:t>
      </w:r>
    </w:p>
    <w:p>
      <w:pPr>
        <w:spacing w:after="40" w:before="0"/>
      </w:pPr>
      <w:r>
        <w:rPr>
          <w:b/>
          <w:color w:val="666666"/>
          <w:sz w:val="18"/>
        </w:rPr>
        <w:t>Dateistruktur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7"/>
              </w:rPr>
              <w:t>/opt/bandspirit/</w:t>
              <w:br/>
              <w:t>├── docker-compose.yml          # Service-Orchestrierung</w:t>
              <w:br/>
              <w:t>├── Dockerfile                   # Multi-Stage Build</w:t>
              <w:br/>
              <w:t>├── .dockerignore                # Build-Ausschlüsse</w:t>
              <w:br/>
              <w:t>├── .env.docker                  # Umgebungsvariablen (nicht in Git!)</w:t>
              <w:br/>
              <w:t>├── .env.docker.example          # Vorlage für Umgebungsvariablen</w:t>
              <w:br/>
              <w:t>├── docker/</w:t>
              <w:br/>
              <w:t>│   ├── nginx/</w:t>
              <w:br/>
              <w:t>│   │   ├── nginx.conf              # Nginx-Hauptkonfiguration</w:t>
              <w:br/>
              <w:t>│   │   ├── conf.d/</w:t>
              <w:br/>
              <w:t>│   │   │   ├── default.conf        # Server-Block (HTTP/HTTPS)</w:t>
              <w:br/>
              <w:t>│   │   │   └── proxy-params.conf   # Proxy-Header</w:t>
              <w:br/>
              <w:t>│   │   └── ssl/</w:t>
              <w:br/>
              <w:t>│   │       ├── fullchain.pem       # SSL-Zertifikat</w:t>
              <w:br/>
              <w:t>│   │       └── privkey.pem         # SSL-Private Key</w:t>
              <w:br/>
              <w:t>│   └── postgres/</w:t>
              <w:br/>
              <w:t>│       └── init/</w:t>
              <w:br/>
              <w:t>│           └── 01-extensions.sql   # DB-Erweiterungen</w:t>
              <w:br/>
              <w:t>├── backups/</w:t>
              <w:br/>
              <w:t>│   ├── db/                          # Datenbank-Dumps</w:t>
              <w:br/>
              <w:t>│   └── redis/                       # Redis-Snapshots</w:t>
              <w:br/>
              <w:t>├── backup-db.sh                 # Backup-Script</w:t>
              <w:br/>
              <w:t>├── monitor.sh                   # Monitoring-Script</w:t>
              <w:br/>
              <w:t>├── renew-cert.sh                # SSL-Erneuerung</w:t>
              <w:br/>
              <w:t>├── app/                         # Applikations-Code</w:t>
              <w:br/>
              <w:t>├── components/                  # UI-Komponenten</w:t>
              <w:br/>
              <w:t>├── lib/                         # Hilfsbibliotheken</w:t>
              <w:br/>
              <w:t>├── prisma/                      # Datenbank-Schema</w:t>
              <w:br/>
              <w:t>└── public/                      # Statische Assets</w:t>
            </w:r>
          </w:p>
        </w:tc>
      </w:tr>
    </w:tbl>
    <w:p/>
    <w:p>
      <w:pPr>
        <w:pStyle w:val="Heading1"/>
      </w:pPr>
      <w:r>
        <w:rPr>
          <w:color w:val="2A6B64"/>
        </w:rPr>
        <w:t>Anhang B: Umgebungsvariablen-Referenz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3E8F88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850"/>
            <w:shd w:fill="3E8F88"/>
          </w:tcPr>
          <w:p>
            <w:r>
              <w:rPr>
                <w:b/>
                <w:color w:val="FFFFFF"/>
                <w:sz w:val="18"/>
              </w:rPr>
              <w:t>Pflicht</w:t>
            </w:r>
          </w:p>
        </w:tc>
        <w:tc>
          <w:tcPr>
            <w:tcW w:type="dxa" w:w="2835"/>
            <w:shd w:fill="3E8F88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2268"/>
            <w:shd w:fill="3E8F88"/>
          </w:tcPr>
          <w:p>
            <w:r>
              <w:rPr>
                <w:b/>
                <w:color w:val="FFFFFF"/>
                <w:sz w:val="18"/>
              </w:rPr>
              <w:t>Beispielwert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8"/>
              </w:rPr>
              <w:t>POSTGRES_USER</w:t>
            </w:r>
          </w:p>
        </w:tc>
        <w:tc>
          <w:tcPr>
            <w:tcW w:type="dxa" w:w="850"/>
          </w:tcPr>
          <w:p>
            <w:r>
              <w:rPr>
                <w:color w:val="333333"/>
                <w:sz w:val="18"/>
              </w:rPr>
              <w:t>Ja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Datenbank-Benutzer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bandspirit</w:t>
            </w:r>
          </w:p>
        </w:tc>
      </w:tr>
      <w:tr>
        <w:tc>
          <w:tcPr>
            <w:tcW w:type="dxa" w:w="2551"/>
            <w:shd w:fill="F0F7F6"/>
          </w:tcPr>
          <w:p>
            <w:r>
              <w:rPr>
                <w:color w:val="333333"/>
                <w:sz w:val="18"/>
              </w:rPr>
              <w:t>POSTGRES_PASSWORD</w:t>
            </w:r>
          </w:p>
        </w:tc>
        <w:tc>
          <w:tcPr>
            <w:tcW w:type="dxa" w:w="850"/>
            <w:shd w:fill="F0F7F6"/>
          </w:tcPr>
          <w:p>
            <w:r>
              <w:rPr>
                <w:color w:val="333333"/>
                <w:sz w:val="18"/>
              </w:rPr>
              <w:t>Ja</w:t>
            </w:r>
          </w:p>
        </w:tc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Datenbank-Passwort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(generiert)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8"/>
              </w:rPr>
              <w:t>POSTGRES_DB</w:t>
            </w:r>
          </w:p>
        </w:tc>
        <w:tc>
          <w:tcPr>
            <w:tcW w:type="dxa" w:w="850"/>
          </w:tcPr>
          <w:p>
            <w:r>
              <w:rPr>
                <w:color w:val="333333"/>
                <w:sz w:val="18"/>
              </w:rPr>
              <w:t>Ja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Datenbank-Name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bandspirit</w:t>
            </w:r>
          </w:p>
        </w:tc>
      </w:tr>
      <w:tr>
        <w:tc>
          <w:tcPr>
            <w:tcW w:type="dxa" w:w="2551"/>
            <w:shd w:fill="F0F7F6"/>
          </w:tcPr>
          <w:p>
            <w:r>
              <w:rPr>
                <w:color w:val="333333"/>
                <w:sz w:val="18"/>
              </w:rPr>
              <w:t>POSTGRES_PORT</w:t>
            </w:r>
          </w:p>
        </w:tc>
        <w:tc>
          <w:tcPr>
            <w:tcW w:type="dxa" w:w="850"/>
            <w:shd w:fill="F0F7F6"/>
          </w:tcPr>
          <w:p>
            <w:r>
              <w:rPr>
                <w:color w:val="333333"/>
                <w:sz w:val="18"/>
              </w:rPr>
              <w:t>Nein</w:t>
            </w:r>
          </w:p>
        </w:tc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Externer DB-Port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5432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8"/>
              </w:rPr>
              <w:t>NEXTAUTH_URL</w:t>
            </w:r>
          </w:p>
        </w:tc>
        <w:tc>
          <w:tcPr>
            <w:tcW w:type="dxa" w:w="850"/>
          </w:tcPr>
          <w:p>
            <w:r>
              <w:rPr>
                <w:color w:val="333333"/>
                <w:sz w:val="18"/>
              </w:rPr>
              <w:t>Ja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Öffentliche App-URL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https://bandspirit.ch</w:t>
            </w:r>
          </w:p>
        </w:tc>
      </w:tr>
      <w:tr>
        <w:tc>
          <w:tcPr>
            <w:tcW w:type="dxa" w:w="2551"/>
            <w:shd w:fill="F0F7F6"/>
          </w:tcPr>
          <w:p>
            <w:r>
              <w:rPr>
                <w:color w:val="333333"/>
                <w:sz w:val="18"/>
              </w:rPr>
              <w:t>NEXTAUTH_SECRET</w:t>
            </w:r>
          </w:p>
        </w:tc>
        <w:tc>
          <w:tcPr>
            <w:tcW w:type="dxa" w:w="850"/>
            <w:shd w:fill="F0F7F6"/>
          </w:tcPr>
          <w:p>
            <w:r>
              <w:rPr>
                <w:color w:val="333333"/>
                <w:sz w:val="18"/>
              </w:rPr>
              <w:t>Ja</w:t>
            </w:r>
          </w:p>
        </w:tc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Auth-Secret (32+ Zeichen)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(generiert)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8"/>
              </w:rPr>
              <w:t>NGINX_HTTP_PORT</w:t>
            </w:r>
          </w:p>
        </w:tc>
        <w:tc>
          <w:tcPr>
            <w:tcW w:type="dxa" w:w="850"/>
          </w:tcPr>
          <w:p>
            <w:r>
              <w:rPr>
                <w:color w:val="333333"/>
                <w:sz w:val="18"/>
              </w:rPr>
              <w:t>Nein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HTTP-Port (Default: 80)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80</w:t>
            </w:r>
          </w:p>
        </w:tc>
      </w:tr>
      <w:tr>
        <w:tc>
          <w:tcPr>
            <w:tcW w:type="dxa" w:w="2551"/>
            <w:shd w:fill="F0F7F6"/>
          </w:tcPr>
          <w:p>
            <w:r>
              <w:rPr>
                <w:color w:val="333333"/>
                <w:sz w:val="18"/>
              </w:rPr>
              <w:t>NGINX_HTTPS_PORT</w:t>
            </w:r>
          </w:p>
        </w:tc>
        <w:tc>
          <w:tcPr>
            <w:tcW w:type="dxa" w:w="850"/>
            <w:shd w:fill="F0F7F6"/>
          </w:tcPr>
          <w:p>
            <w:r>
              <w:rPr>
                <w:color w:val="333333"/>
                <w:sz w:val="18"/>
              </w:rPr>
              <w:t>Nein</w:t>
            </w:r>
          </w:p>
        </w:tc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HTTPS-Port (Default: 443)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443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8"/>
              </w:rPr>
              <w:t>AWS_REGION</w:t>
            </w:r>
          </w:p>
        </w:tc>
        <w:tc>
          <w:tcPr>
            <w:tcW w:type="dxa" w:w="850"/>
          </w:tcPr>
          <w:p>
            <w:r>
              <w:rPr>
                <w:color w:val="333333"/>
                <w:sz w:val="18"/>
              </w:rPr>
              <w:t>Nein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AWS-Region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eu-central-1</w:t>
            </w:r>
          </w:p>
        </w:tc>
      </w:tr>
      <w:tr>
        <w:tc>
          <w:tcPr>
            <w:tcW w:type="dxa" w:w="2551"/>
            <w:shd w:fill="F0F7F6"/>
          </w:tcPr>
          <w:p>
            <w:r>
              <w:rPr>
                <w:color w:val="333333"/>
                <w:sz w:val="18"/>
              </w:rPr>
              <w:t>AWS_ACCESS_KEY_ID</w:t>
            </w:r>
          </w:p>
        </w:tc>
        <w:tc>
          <w:tcPr>
            <w:tcW w:type="dxa" w:w="850"/>
            <w:shd w:fill="F0F7F6"/>
          </w:tcPr>
          <w:p>
            <w:r>
              <w:rPr>
                <w:color w:val="333333"/>
                <w:sz w:val="18"/>
              </w:rPr>
              <w:t>Nein</w:t>
            </w:r>
          </w:p>
        </w:tc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AWS-Zugriffsschlüssel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AKIAIOSFODNN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8"/>
              </w:rPr>
              <w:t>AWS_SECRET_ACCESS_KEY</w:t>
            </w:r>
          </w:p>
        </w:tc>
        <w:tc>
          <w:tcPr>
            <w:tcW w:type="dxa" w:w="850"/>
          </w:tcPr>
          <w:p>
            <w:r>
              <w:rPr>
                <w:color w:val="333333"/>
                <w:sz w:val="18"/>
              </w:rPr>
              <w:t>Nein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AWS-Secret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(secret)</w:t>
            </w:r>
          </w:p>
        </w:tc>
      </w:tr>
      <w:tr>
        <w:tc>
          <w:tcPr>
            <w:tcW w:type="dxa" w:w="2551"/>
            <w:shd w:fill="F0F7F6"/>
          </w:tcPr>
          <w:p>
            <w:r>
              <w:rPr>
                <w:color w:val="333333"/>
                <w:sz w:val="18"/>
              </w:rPr>
              <w:t>AWS_BUCKET_NAME</w:t>
            </w:r>
          </w:p>
        </w:tc>
        <w:tc>
          <w:tcPr>
            <w:tcW w:type="dxa" w:w="850"/>
            <w:shd w:fill="F0F7F6"/>
          </w:tcPr>
          <w:p>
            <w:r>
              <w:rPr>
                <w:color w:val="333333"/>
                <w:sz w:val="18"/>
              </w:rPr>
              <w:t>Nein</w:t>
            </w:r>
          </w:p>
        </w:tc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S3-Bucket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bandspirit-files</w:t>
            </w:r>
          </w:p>
        </w:tc>
      </w:tr>
      <w:tr>
        <w:tc>
          <w:tcPr>
            <w:tcW w:type="dxa" w:w="2551"/>
          </w:tcPr>
          <w:p>
            <w:r>
              <w:rPr>
                <w:color w:val="333333"/>
                <w:sz w:val="18"/>
              </w:rPr>
              <w:t>ABACUSAI_API_KEY</w:t>
            </w:r>
          </w:p>
        </w:tc>
        <w:tc>
          <w:tcPr>
            <w:tcW w:type="dxa" w:w="850"/>
          </w:tcPr>
          <w:p>
            <w:r>
              <w:rPr>
                <w:color w:val="333333"/>
                <w:sz w:val="18"/>
              </w:rPr>
              <w:t>Nein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LLM-API-Schlüssel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(API Key)</w:t>
            </w:r>
          </w:p>
        </w:tc>
      </w:tr>
      <w:tr>
        <w:tc>
          <w:tcPr>
            <w:tcW w:type="dxa" w:w="2551"/>
            <w:shd w:fill="F0F7F6"/>
          </w:tcPr>
          <w:p>
            <w:r>
              <w:rPr>
                <w:color w:val="333333"/>
                <w:sz w:val="18"/>
              </w:rPr>
              <w:t>WEB_APP_ID</w:t>
            </w:r>
          </w:p>
        </w:tc>
        <w:tc>
          <w:tcPr>
            <w:tcW w:type="dxa" w:w="850"/>
            <w:shd w:fill="F0F7F6"/>
          </w:tcPr>
          <w:p>
            <w:r>
              <w:rPr>
                <w:color w:val="333333"/>
                <w:sz w:val="18"/>
              </w:rPr>
              <w:t>Nein</w:t>
            </w:r>
          </w:p>
        </w:tc>
        <w:tc>
          <w:tcPr>
            <w:tcW w:type="dxa" w:w="2835"/>
            <w:shd w:fill="F0F7F6"/>
          </w:tcPr>
          <w:p>
            <w:r>
              <w:rPr>
                <w:color w:val="333333"/>
                <w:sz w:val="18"/>
              </w:rPr>
              <w:t>Benachrichtigungs-ID</w:t>
            </w:r>
          </w:p>
        </w:tc>
        <w:tc>
          <w:tcPr>
            <w:tcW w:type="dxa" w:w="2268"/>
            <w:shd w:fill="F0F7F6"/>
          </w:tcPr>
          <w:p>
            <w:r>
              <w:rPr>
                <w:color w:val="333333"/>
                <w:sz w:val="18"/>
              </w:rPr>
              <w:t>(App ID)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A6B64"/>
        </w:rPr>
        <w:t>Anhang C: Checkliste Erstinstallation</w:t>
      </w:r>
    </w:p>
    <w:p>
      <w:pPr>
        <w:spacing w:after="200" w:before="0"/>
      </w:pPr>
      <w:r>
        <w:rPr>
          <w:sz w:val="20"/>
        </w:rPr>
        <w:t>Bitte alle Punkte der Reihe nach abarbeiten und abhaken:</w:t>
      </w:r>
    </w:p>
    <w:p>
      <w:pPr>
        <w:spacing w:after="80" w:before="160"/>
      </w:pPr>
      <w:r>
        <w:rPr>
          <w:b/>
          <w:color w:val="3E8F88"/>
          <w:sz w:val="22"/>
        </w:rPr>
        <w:t>Server-Grundkonfiguration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Ubuntu 22.04/24.04 LTS installiert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System aktualisiert (apt update &amp;&amp; apt upgrade)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Zeitzone auf Europe/Zurich gesetzt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Hostname gesetzt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Automatische Sicherheits-Updates aktiviert</w:t>
      </w:r>
    </w:p>
    <w:p>
      <w:pPr>
        <w:spacing w:after="80" w:before="160"/>
      </w:pPr>
      <w:r>
        <w:rPr>
          <w:b/>
          <w:color w:val="3E8F88"/>
          <w:sz w:val="22"/>
        </w:rPr>
        <w:t>Docker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Docker Engine installiert und getestet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Docker Compose Plugin verfügbar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Daemon-Konfiguration (daemon.json) erstellt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Benutzer in docker-Gruppe</w:t>
      </w:r>
    </w:p>
    <w:p>
      <w:pPr>
        <w:spacing w:after="80" w:before="160"/>
      </w:pPr>
      <w:r>
        <w:rPr>
          <w:b/>
          <w:color w:val="3E8F88"/>
          <w:sz w:val="22"/>
        </w:rPr>
        <w:t>Applikation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Quellcode auf Server übertragen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Dateistruktur geprüft (docker-compose.yml vorhanden)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.env.docker erstellt und konfiguriert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Sichere Passwörter generiert</w:t>
      </w:r>
    </w:p>
    <w:p>
      <w:pPr>
        <w:spacing w:after="80" w:before="160"/>
      </w:pPr>
      <w:r>
        <w:rPr>
          <w:b/>
          <w:color w:val="3E8F88"/>
          <w:sz w:val="22"/>
        </w:rPr>
        <w:t>Erster Start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docker compose up -d --build erfolgreich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Alle 4 Container laufen (healthy)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Datenbank-Schema erstellt (prisma db push)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Seed-Daten geladen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Login im Browser erfolgreich</w:t>
      </w:r>
    </w:p>
    <w:p>
      <w:pPr>
        <w:spacing w:after="80" w:before="160"/>
      </w:pPr>
      <w:r>
        <w:rPr>
          <w:b/>
          <w:color w:val="3E8F88"/>
          <w:sz w:val="22"/>
        </w:rPr>
        <w:t>Sicherheit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SSL-Zertifikat installiert (Let's Encrypt)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HTTPS-Redirect aktiv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Firewall (UFW) konfiguriert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SSH gehärtet (Key-only, kein Root)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Fail2Ban aktiv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.env.docker mit chmod 600 geschützt</w:t>
      </w:r>
    </w:p>
    <w:p>
      <w:pPr>
        <w:spacing w:after="80" w:before="160"/>
      </w:pPr>
      <w:r>
        <w:rPr>
          <w:b/>
          <w:color w:val="3E8F88"/>
          <w:sz w:val="22"/>
        </w:rPr>
        <w:t>Betrieb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Backup-Cronjob eingerichtet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Monitoring-Script aktiv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SSL-Erneuerungs-Cronjob eingerichtet</w:t>
      </w:r>
    </w:p>
    <w:p>
      <w:pPr>
        <w:spacing w:after="40"/>
        <w:ind w:left="567"/>
      </w:pPr>
      <w:r>
        <w:rPr>
          <w:sz w:val="24"/>
        </w:rPr>
        <w:t xml:space="preserve">☐  </w:t>
      </w:r>
      <w:r>
        <w:rPr>
          <w:color w:val="333333"/>
          <w:sz w:val="20"/>
        </w:rPr>
        <w:t>Dokumentation für Team erstellt</w:t>
      </w:r>
    </w:p>
    <w:p/>
    <w:p/>
    <w:p>
      <w:pPr>
        <w:jc w:val="center"/>
      </w:pPr>
      <w:r>
        <w:rPr>
          <w:color w:val="666666"/>
          <w:sz w:val="16"/>
        </w:rPr>
        <w:t>BANDspirit — Installationsanleitung Ubuntu Server — V.1.0.0.9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