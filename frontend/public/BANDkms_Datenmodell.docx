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Title"/>
      </w:pPr>
      <w:r>
        <w:t>BANDkms</w:t>
      </w:r>
    </w:p>
    <w:p>
      <w:pPr>
        <w:pStyle w:val="DocSubtitle"/>
      </w:pPr>
      <w:r>
        <w:t>Klientenmanagement-System – Datenmodellübersicht</w:t>
      </w:r>
    </w:p>
    <w:p>
      <w:pPr>
        <w:spacing w:after="120"/>
      </w:pPr>
      <w:r>
        <w:rPr>
          <w:color w:val="666666"/>
          <w:sz w:val="20"/>
        </w:rPr>
        <w:t>Stand: Mai 2026  |  Version: 1.6</w:t>
      </w:r>
    </w:p>
    <w:p>
      <w:pPr>
        <w:spacing w:after="320"/>
      </w:pPr>
      <w:r>
        <w:rPr>
          <w:sz w:val="20"/>
        </w:rPr>
        <w:t>Dieses Dokument beschreibt alle Entitäten (Datenbank-Modelle) und Enumerationen, die im BANDkms-System erstellt wurden.</w:t>
      </w:r>
    </w:p>
    <w:p>
      <w:pPr>
        <w:pStyle w:val="H1Custom"/>
      </w:pPr>
      <w:r>
        <w:t>Übersicht aller Entitäten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Entität</w:t>
            </w:r>
          </w:p>
        </w:tc>
        <w:tc>
          <w:tcPr>
            <w:tcW w:type="dxa" w:w="31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31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Modul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User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Benutzer / Mitarbeiter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Benutzerverwaltung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Kostenträger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Abrechnungsträger für Klienten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Stammdaten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Klient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Betreuter Klient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Klientenverwaltung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Intake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Aufnahme-Prozess eines Klienten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Intake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Arbeitsplatz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Einsatzort / Betrieb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Einsatzplanung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Einsatzplan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Zuordnung Klient → Arbeitsplatz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Einsatzplanung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EinsatzZeitblock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Stundenbasierter Wochenplan für Einsatz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Einsatzplanung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Berufsbild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Berufs-/Tätigkeitsprofil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Berufsbilder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ArbeitsplatzBerufsbild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Verknüpfung Arbeitsplatz ↔ Berufsbild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Berufsbilder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BerichtTemplate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Vorlage für Berichte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Berichtswesen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Bericht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Generierter Bericht zu einem Klienten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Berichtswesen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Leistung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Abrechenbare Leistungsart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Abrechnung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Abrechnung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Einzelne Abrechnung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Abrechnung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Kontakt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Externe Kontaktperson oder Organisation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Kontakte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KontaktTag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Tag / Kategorie für Kontakte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Kontakte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KontaktTagZuordnung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Verknüpfung Kontakt ↔ Tag (M:N)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Kontakte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KlientKontakt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Verknüpfung Klient ↔ Kontakt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Kontakte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MeetingTyp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Typ / Kategorie für Meetings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Meetings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Meeting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Durchgeführtes Meeting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Meetings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MeetingTeilnehmer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Teilnehmer eines Meetings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Meetings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GeplantesMeeting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Geplanter Meeting-Termin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Meeting-Planer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GeplantesMeetingTeilnehmer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Teilnehmer eines geplanten Meetings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Meeting-Planer</w:t>
            </w:r>
          </w:p>
        </w:tc>
      </w:tr>
      <w:tr>
        <w:tc>
          <w:tcPr>
            <w:tcW w:type="dxa" w:w="3135"/>
          </w:tcPr>
          <w:p>
            <w:r/>
            <w:r>
              <w:rPr>
                <w:b/>
                <w:sz w:val="18"/>
              </w:rPr>
              <w:t>WorkflowItem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Aufgabe / Erinnerung / Wiedervorlage</w:t>
            </w:r>
          </w:p>
        </w:tc>
        <w:tc>
          <w:tcPr>
            <w:tcW w:type="dxa" w:w="3135"/>
          </w:tcPr>
          <w:p>
            <w:r/>
            <w:r>
              <w:rPr>
                <w:sz w:val="18"/>
              </w:rPr>
              <w:t>Workflow-Items</w:t>
            </w:r>
          </w:p>
        </w:tc>
      </w:tr>
      <w:tr>
        <w:tc>
          <w:tcPr>
            <w:tcW w:type="dxa" w:w="3135"/>
            <w:shd w:val="clear" w:color="auto" w:fill="f2f5fa"/>
          </w:tcPr>
          <w:p>
            <w:r/>
            <w:r>
              <w:rPr>
                <w:b/>
                <w:sz w:val="18"/>
              </w:rPr>
              <w:t>AuditLog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Mutations-/Statusänderungs-Protokoll</w:t>
            </w:r>
          </w:p>
        </w:tc>
        <w:tc>
          <w:tcPr>
            <w:tcW w:type="dxa" w:w="3135"/>
            <w:shd w:val="clear" w:color="auto" w:fill="f2f5fa"/>
          </w:tcPr>
          <w:p>
            <w:r/>
            <w:r>
              <w:rPr>
                <w:sz w:val="18"/>
              </w:rPr>
              <w:t>Systemweit</w:t>
            </w:r>
          </w:p>
        </w:tc>
      </w:tr>
    </w:tbl>
    <w:p/>
    <w:p>
      <w:r>
        <w:br w:type="page"/>
      </w:r>
    </w:p>
    <w:p>
      <w:pPr>
        <w:pStyle w:val="H1Custom"/>
      </w:pPr>
      <w:r>
        <w:t>Enumerationen (Enums)</w:t>
      </w:r>
    </w:p>
    <w:p>
      <w:pPr>
        <w:pStyle w:val="H2Custom"/>
      </w:pPr>
      <w:r>
        <w:t>UserRole</w:t>
      </w:r>
    </w:p>
    <w:p>
      <w:pPr>
        <w:spacing w:after="80"/>
      </w:pPr>
      <w:r>
        <w:t>Rollen der Benutzer im System.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ADMIN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Systemadministrator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FALLMANAGER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Fallmanager/in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EINSATZPLANER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Einsatzplaner/in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TEAMLEITUNG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Teamleitung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BUCHHALTER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Buchhalter/in</w:t>
            </w:r>
          </w:p>
        </w:tc>
      </w:tr>
    </w:tbl>
    <w:p/>
    <w:p>
      <w:pPr>
        <w:pStyle w:val="H2Custom"/>
      </w:pPr>
      <w:r>
        <w:t>KlientStatus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Aktiver Klient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INAKTIV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Inaktiver Klient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ARCHIVIERT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Archiviert</w:t>
            </w:r>
          </w:p>
        </w:tc>
      </w:tr>
    </w:tbl>
    <w:p/>
    <w:p>
      <w:pPr>
        <w:pStyle w:val="H2Custom"/>
      </w:pPr>
      <w:r>
        <w:t>Geschlecht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MAENNLICH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Männlich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WEIBLICH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Weiblich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DIVERS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Divers</w:t>
            </w:r>
          </w:p>
        </w:tc>
      </w:tr>
    </w:tbl>
    <w:p/>
    <w:p>
      <w:pPr>
        <w:pStyle w:val="H2Custom"/>
      </w:pPr>
      <w:r>
        <w:t>IntakeStatus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OFFEN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Offen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IN_BEARBEITUNG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 Bearbeitung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ABGESCHLOSSEN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Abgeschlossen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ABGEBROCHEN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Abgebrochen</w:t>
            </w:r>
          </w:p>
        </w:tc>
      </w:tr>
    </w:tbl>
    <w:p/>
    <w:p>
      <w:pPr>
        <w:pStyle w:val="H2Custom"/>
      </w:pPr>
      <w:r>
        <w:t>PlanStatus</w:t>
      </w:r>
    </w:p>
    <w:p>
      <w:pPr>
        <w:spacing w:after="80"/>
      </w:pPr>
      <w:r>
        <w:t>Status eines Einsatzplans.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GEPLANT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Geplant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PAUSIERT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Pausiert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BEENDET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Beendet</w:t>
            </w:r>
          </w:p>
        </w:tc>
      </w:tr>
    </w:tbl>
    <w:p/>
    <w:p>
      <w:pPr>
        <w:pStyle w:val="H2Custom"/>
      </w:pPr>
      <w:r>
        <w:t>Branche</w:t>
      </w:r>
    </w:p>
    <w:p>
      <w:pPr>
        <w:spacing w:after="80"/>
      </w:pPr>
      <w:r>
        <w:t>Branche eines Berufsbilds.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HANDWERK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Handwerk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IT / Informatik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GASTRONOMIE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Gastronomie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BUERO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Büro / Verwaltung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SOZIALES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Soziales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LOGISTIK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Logistik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REINIGUNG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Reinigung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</w:tr>
    </w:tbl>
    <w:p/>
    <w:p>
      <w:pPr>
        <w:pStyle w:val="H2Custom"/>
      </w:pPr>
      <w:r>
        <w:t>BerichtStatus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ENTWURF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Entwurf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FERTIG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Fertig</w:t>
            </w:r>
          </w:p>
        </w:tc>
      </w:tr>
    </w:tbl>
    <w:p/>
    <w:p>
      <w:pPr>
        <w:pStyle w:val="H2Custom"/>
      </w:pPr>
      <w:r>
        <w:t>AbrechnungEinheit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TAG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Tagesabrechnung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STUNDE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Stundenabrechnung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MONAT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Monatsabrechnung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PAUSCHALE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Pauschale</w:t>
            </w:r>
          </w:p>
        </w:tc>
      </w:tr>
    </w:tbl>
    <w:p/>
    <w:p>
      <w:pPr>
        <w:pStyle w:val="H2Custom"/>
      </w:pPr>
      <w:r>
        <w:t>AbrechnungStatus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ENTWURF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Entwurf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EINGEREICHT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Eingereicht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GEPRUEFT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Geprüft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GENEHMIGT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Genehmigt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ABGELEHNT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Abgelehnt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EXPORTIERT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Exportiert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STORNIERT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Storniert</w:t>
            </w:r>
          </w:p>
        </w:tc>
      </w:tr>
    </w:tbl>
    <w:p/>
    <w:p>
      <w:pPr>
        <w:pStyle w:val="H2Custom"/>
      </w:pPr>
      <w:r>
        <w:t>KontaktTyp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BETREUER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Betreuer/in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ANGEHOERIGER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Angehörige/r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ARZT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Arzt/Ärztin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BEHOERDE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Behörde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ARBEITGEBER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Arbeitgeber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THERAPEUT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Therapeut/in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SOZIALARBEITER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Sozialarbeiter/in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</w:tr>
    </w:tbl>
    <w:p/>
    <w:p>
      <w:pPr>
        <w:pStyle w:val="H2Custom"/>
      </w:pPr>
      <w:r>
        <w:t>Kontaktart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PERSON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Natürliche Person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ORGANISATION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Organisation / Firma</w:t>
            </w:r>
          </w:p>
        </w:tc>
      </w:tr>
    </w:tbl>
    <w:p/>
    <w:p>
      <w:pPr>
        <w:pStyle w:val="H2Custom"/>
      </w:pPr>
      <w:r>
        <w:t>GeplantesMeetingStatus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GEPLANT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Geplant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BESTAETIGT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Bestätigt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ABGESAGT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Abgesagt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DURCHGEFUEHRT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Durchgeführt</w:t>
            </w:r>
          </w:p>
        </w:tc>
      </w:tr>
    </w:tbl>
    <w:p/>
    <w:p>
      <w:pPr>
        <w:pStyle w:val="H2Custom"/>
      </w:pPr>
      <w:r>
        <w:t>WorkflowItemTyp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MEETING_REMINDER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Meeting-Erinnerung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AUFGABE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Aufgabe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WIEDERVORLAGE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Wiedervorlage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Sonstiges</w:t>
            </w:r>
          </w:p>
        </w:tc>
      </w:tr>
    </w:tbl>
    <w:p/>
    <w:p>
      <w:pPr>
        <w:pStyle w:val="H2Custom"/>
      </w:pPr>
      <w:r>
        <w:t>WorkflowItemStatus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OFFEN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Offen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IN_BEARBEITUNG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In Bearbeitung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ERLEDIGT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Erledigt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ABGEBROCHEN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Abgebrochen</w:t>
            </w:r>
          </w:p>
        </w:tc>
      </w:tr>
    </w:tbl>
    <w:p/>
    <w:p>
      <w:pPr>
        <w:pStyle w:val="H2Custom"/>
      </w:pPr>
      <w:r>
        <w:t>WorkflowItemPrioritaet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NIEDRIG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Niedrig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MITTEL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Mittel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HOCH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Hoch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DRINGEND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Dringend</w:t>
            </w:r>
          </w:p>
        </w:tc>
      </w:tr>
    </w:tbl>
    <w:p/>
    <w:p>
      <w:pPr>
        <w:pStyle w:val="H2Custom"/>
      </w:pPr>
      <w:r>
        <w:t>Wochentag</w:t>
      </w:r>
    </w:p>
    <w:p>
      <w:pPr>
        <w:spacing w:after="80"/>
      </w:pPr>
      <w:r>
        <w:t>Wochentag für Einsatz-Zeitblöcke.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Wert</w:t>
            </w:r>
          </w:p>
        </w:tc>
        <w:tc>
          <w:tcPr>
            <w:tcW w:type="dxa" w:w="4703"/>
            <w:shd w:val="clear" w:color="auto" w:fill="2c5f8a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Montag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DI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Dienstag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MI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Mittwoch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DO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Donnerstag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FR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Freitag</w:t>
            </w:r>
          </w:p>
        </w:tc>
      </w:tr>
      <w:tr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SA</w:t>
            </w:r>
          </w:p>
        </w:tc>
        <w:tc>
          <w:tcPr>
            <w:tcW w:type="dxa" w:w="4703"/>
            <w:shd w:val="clear" w:color="auto" w:fill="f2f5fa"/>
          </w:tcPr>
          <w:p>
            <w:r/>
            <w:r>
              <w:rPr>
                <w:sz w:val="18"/>
              </w:rPr>
              <w:t>Samstag</w:t>
            </w:r>
          </w:p>
        </w:tc>
      </w:tr>
      <w:tr>
        <w:tc>
          <w:tcPr>
            <w:tcW w:type="dxa" w:w="4703"/>
          </w:tcPr>
          <w:p>
            <w:r/>
            <w:r>
              <w:rPr>
                <w:sz w:val="18"/>
              </w:rPr>
              <w:t>SO</w:t>
            </w:r>
          </w:p>
        </w:tc>
        <w:tc>
          <w:tcPr>
            <w:tcW w:type="dxa" w:w="4703"/>
          </w:tcPr>
          <w:p>
            <w:r/>
            <w:r>
              <w:rPr>
                <w:sz w:val="18"/>
              </w:rPr>
              <w:t>Sonntag</w:t>
            </w:r>
          </w:p>
        </w:tc>
      </w:tr>
    </w:tbl>
    <w:p/>
    <w:p>
      <w:r>
        <w:br w:type="page"/>
      </w:r>
    </w:p>
    <w:p>
      <w:pPr>
        <w:pStyle w:val="H1Custom"/>
      </w:pPr>
      <w:r>
        <w:t>Entitäten im Detail</w:t>
      </w:r>
    </w:p>
    <w:p>
      <w:pPr>
        <w:pStyle w:val="H2Custom"/>
      </w:pPr>
      <w:r>
        <w:t>User</w:t>
      </w:r>
    </w:p>
    <w:p>
      <w:pPr>
        <w:spacing w:after="40"/>
      </w:pPr>
      <w:r>
        <w:rPr>
          <w:i/>
          <w:color w:val="888888"/>
          <w:sz w:val="18"/>
        </w:rPr>
        <w:t>Modul: Benutzerverwaltung</w:t>
      </w:r>
    </w:p>
    <w:p>
      <w:pPr>
        <w:spacing w:after="120"/>
      </w:pPr>
      <w:r>
        <w:t>Systembenutzer mit Rollenzuweisung und optionaler Kontaktverknüpfung.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Auto-generiert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Anzeigename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E-Mail-Adresse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password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Passwort (gehasht)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bcrypt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role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UserRole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Systemrolle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FALLMANAGER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Aktiv-Status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Kontakt (1:1)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Optional, Unique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Erstellt am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Auto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updatedAt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Letzte Änderung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pPr>
        <w:pStyle w:val="H2Custom"/>
      </w:pPr>
      <w:r>
        <w:t>Kostenträger</w:t>
      </w:r>
    </w:p>
    <w:p>
      <w:pPr>
        <w:spacing w:after="40"/>
      </w:pPr>
      <w:r>
        <w:rPr>
          <w:i/>
          <w:color w:val="888888"/>
          <w:sz w:val="18"/>
        </w:rPr>
        <w:t>Modul: Stammdaten</w:t>
      </w:r>
    </w:p>
    <w:p>
      <w:pPr>
        <w:spacing w:after="120"/>
      </w:pPr>
      <w:r>
        <w:t>Abrechnungsträger (z.B. Jobcenter, Behörden) für Klienten.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Name des Trägers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typ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Typ (frei definierbar)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Kontaktinformation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abrechnungsInfo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Abrechnungsdetails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Aktiv-Status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true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Erstellt am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pPr>
        <w:pStyle w:val="H2Custom"/>
      </w:pPr>
      <w:r>
        <w:t>Klient</w:t>
      </w:r>
    </w:p>
    <w:p>
      <w:pPr>
        <w:spacing w:after="40"/>
      </w:pPr>
      <w:r>
        <w:rPr>
          <w:i/>
          <w:color w:val="888888"/>
          <w:sz w:val="18"/>
        </w:rPr>
        <w:t>Modul: Klientenverwaltung</w:t>
      </w:r>
    </w:p>
    <w:p>
      <w:pPr>
        <w:spacing w:after="120"/>
      </w:pPr>
      <w:r>
        <w:t>Betreuter Klient mit persönlichen Daten, Kostenträger-Zuordnung und Kontaktverknüpfungen.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nachname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Nachname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geburtsdatum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Geburtsdatum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geschlecht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Geschlecht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Geschlecht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adresse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Adresse (strasse, plz, ort, land)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JSON-Objekt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telefon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Telefonnummer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E-Mail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svNummer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Sozialversicherungsnummer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Klientenstatus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AKTIV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kostentraegerId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Kostenträger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createdAt / updatedAt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Zeitstempel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pPr>
        <w:pStyle w:val="H2Custom"/>
      </w:pPr>
      <w:r>
        <w:t>Intake</w:t>
      </w:r>
    </w:p>
    <w:p>
      <w:pPr>
        <w:spacing w:after="40"/>
      </w:pPr>
      <w:r>
        <w:rPr>
          <w:i/>
          <w:color w:val="888888"/>
          <w:sz w:val="18"/>
        </w:rPr>
        <w:t>Modul: Intake</w:t>
      </w:r>
    </w:p>
    <w:p>
      <w:pPr>
        <w:spacing w:after="120"/>
      </w:pPr>
      <w:r>
        <w:t>Aufnahme-Prozess mit Checkliste und Workflow-Status.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Intake-Datum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now()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IntakeStatus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Workflow-Status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OFFEN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zuweiser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Zuweisende Stelle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checkliste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Checkliste [{punkt, erledigt, notiz}]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JSON-Array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Freitextnotizen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bearbeiterId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User (Bearbeiter)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</w:tbl>
    <w:p/>
    <w:p>
      <w:pPr>
        <w:pStyle w:val="H2Custom"/>
      </w:pPr>
      <w:r>
        <w:t>Arbeitsplatz</w:t>
      </w:r>
    </w:p>
    <w:p>
      <w:pPr>
        <w:spacing w:after="40"/>
      </w:pPr>
      <w:r>
        <w:rPr>
          <w:i/>
          <w:color w:val="888888"/>
          <w:sz w:val="18"/>
        </w:rPr>
        <w:t>Modul: Einsatzplanung</w:t>
      </w:r>
    </w:p>
    <w:p>
      <w:pPr>
        <w:spacing w:after="120"/>
      </w:pPr>
      <w:r>
        <w:t>Einsatzort / Betrieb mit Kapazitätsverwaltung.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Name des Arbeitsplatzes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standort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Standort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kapazitaet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Maximale Kapazität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ansprechpartner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Ansprechpartner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Kontakt-Info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Aktiv-Status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Einsatzplan</w:t>
      </w:r>
    </w:p>
    <w:p>
      <w:pPr>
        <w:spacing w:after="40"/>
      </w:pPr>
      <w:r>
        <w:rPr>
          <w:i/>
          <w:color w:val="888888"/>
          <w:sz w:val="18"/>
        </w:rPr>
        <w:t>Modul: Einsatzplanung</w:t>
      </w:r>
    </w:p>
    <w:p>
      <w:pPr>
        <w:spacing w:after="120"/>
      </w:pPr>
      <w:r>
        <w:t>Zuordnung eines Klienten zu einem Arbeitsplatz mit Status-Workflow und Zeitblöcken.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arbeitsplatzId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Arbeitsplatz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berufsbildId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Berufsbild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betreuendePersonId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Kontakt (Betreuer)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Optional, v1.6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startDatum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Start des Einsatzes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endDatum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Ende des Einsatzes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stundenWoche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Wochenstunden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PlanStatus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GEPLANT</w:t>
            </w:r>
          </w:p>
        </w:tc>
      </w:tr>
    </w:tbl>
    <w:p/>
    <w:p>
      <w:pPr>
        <w:pStyle w:val="H2Custom"/>
      </w:pPr>
      <w:r>
        <w:t>EinsatzZeitblock</w:t>
      </w:r>
    </w:p>
    <w:p>
      <w:pPr>
        <w:spacing w:after="40"/>
      </w:pPr>
      <w:r>
        <w:rPr>
          <w:i/>
          <w:color w:val="888888"/>
          <w:sz w:val="18"/>
        </w:rPr>
        <w:t>Modul: Einsatzplanung</w:t>
      </w:r>
    </w:p>
    <w:p>
      <w:pPr>
        <w:spacing w:after="120"/>
      </w:pPr>
      <w:r>
        <w:t>Stundenbasierter Wochenplan-Eintrag für einen Einsatzplan (v1.6).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einsatzplanId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Einsatzplan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Cascade-Delete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wochentag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Wochentag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Tag (MO–SO)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startZeit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Startzeit (HH:MM)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endZeit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Endzeit (HH:MM)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pause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Int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Pause in Minuten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0</w:t>
            </w:r>
          </w:p>
        </w:tc>
      </w:tr>
    </w:tbl>
    <w:p/>
    <w:p>
      <w:pPr>
        <w:pStyle w:val="H2Custom"/>
      </w:pPr>
      <w:r>
        <w:t>Berufsbild</w:t>
      </w:r>
    </w:p>
    <w:p>
      <w:pPr>
        <w:spacing w:after="40"/>
      </w:pPr>
      <w:r>
        <w:rPr>
          <w:i/>
          <w:color w:val="888888"/>
          <w:sz w:val="18"/>
        </w:rPr>
        <w:t>Modul: Berufsbilder</w:t>
      </w:r>
    </w:p>
    <w:p>
      <w:pPr>
        <w:spacing w:after="120"/>
      </w:pPr>
      <w:r>
        <w:t>Berufs- oder Tätigkeitsprofil mit Kompetenzen.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branche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Branche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Branche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anforderungen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Anforderungsprofil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kompetenzen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Liste von Kompetenzen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string[]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Beschreibungstext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ArbeitsplatzBerufsbild</w:t>
      </w:r>
    </w:p>
    <w:p>
      <w:pPr>
        <w:spacing w:after="40"/>
      </w:pPr>
      <w:r>
        <w:rPr>
          <w:i/>
          <w:color w:val="888888"/>
          <w:sz w:val="18"/>
        </w:rPr>
        <w:t>Modul: Berufsbilder</w:t>
      </w:r>
    </w:p>
    <w:p>
      <w:pPr>
        <w:spacing w:after="120"/>
      </w:pPr>
      <w:r>
        <w:t>M:N-Verknüpfung zwischen Arbeitsplatz und Berufsbild.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arbeitsplatzId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Arbeitsplatz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Unique-Paar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berufsbildId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Berufsbild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Unique-Paar</w:t>
            </w:r>
          </w:p>
        </w:tc>
      </w:tr>
    </w:tbl>
    <w:p/>
    <w:p>
      <w:pPr>
        <w:pStyle w:val="H2Custom"/>
      </w:pPr>
      <w:r>
        <w:t>BerichtTemplate</w:t>
      </w:r>
    </w:p>
    <w:p>
      <w:pPr>
        <w:spacing w:after="40"/>
      </w:pPr>
      <w:r>
        <w:rPr>
          <w:i/>
          <w:color w:val="888888"/>
          <w:sz w:val="18"/>
        </w:rPr>
        <w:t>Modul: Berichtswesen</w:t>
      </w:r>
    </w:p>
    <w:p>
      <w:pPr>
        <w:spacing w:after="120"/>
      </w:pPr>
      <w:r>
        <w:t>Vorlage für Berichte mit HTML und Platzhaltern.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Vorlagenname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platzhalter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Verfügbare Platzhalter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string[]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htmlVorlage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HTML-Vorlage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modul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Zugehöriges Modul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'allgemein'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Bericht</w:t>
      </w:r>
    </w:p>
    <w:p>
      <w:pPr>
        <w:spacing w:after="40"/>
      </w:pPr>
      <w:r>
        <w:rPr>
          <w:i/>
          <w:color w:val="888888"/>
          <w:sz w:val="18"/>
        </w:rPr>
        <w:t>Modul: Berichtswesen</w:t>
      </w:r>
    </w:p>
    <w:p>
      <w:pPr>
        <w:spacing w:after="120"/>
      </w:pPr>
      <w:r>
        <w:t>Generierter Bericht zu einem Klienten.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templateId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BerichtTemplate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einsatzplanId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Einsatzplan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titel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Berichtstitel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inhalt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Gerenderte Inhaltsfelder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BerichtStatus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ENTWURF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erstelltVonId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User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2Custom"/>
      </w:pPr>
      <w:r>
        <w:t>Leistung</w:t>
      </w:r>
    </w:p>
    <w:p>
      <w:pPr>
        <w:spacing w:after="40"/>
      </w:pPr>
      <w:r>
        <w:rPr>
          <w:i/>
          <w:color w:val="888888"/>
          <w:sz w:val="18"/>
        </w:rPr>
        <w:t>Modul: Abrechnung</w:t>
      </w:r>
    </w:p>
    <w:p>
      <w:pPr>
        <w:spacing w:after="120"/>
      </w:pPr>
      <w:r>
        <w:t>Abrechenbare Leistungsart mit Preis.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Leistungsbezeichnung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einheit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AbrechnungEinheit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Abrechnungseinheit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preisProEinheit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Preis pro Einheit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kategorie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Kategorie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Abrechnung</w:t>
      </w:r>
    </w:p>
    <w:p>
      <w:pPr>
        <w:spacing w:after="40"/>
      </w:pPr>
      <w:r>
        <w:rPr>
          <w:i/>
          <w:color w:val="888888"/>
          <w:sz w:val="18"/>
        </w:rPr>
        <w:t>Modul: Abrechnung</w:t>
      </w:r>
    </w:p>
    <w:p>
      <w:pPr>
        <w:spacing w:after="120"/>
      </w:pPr>
      <w:r>
        <w:t>Einzelne Abrechnung mit Workflow-Status und Audit-Log.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nummer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Abrechnungsnummer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einsatzplanId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Einsatzplan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leistungId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Leistung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zeitraumVon / zeitraumBis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Abrechnungszeitraum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menge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Menge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betrag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Decimal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Gesamtbetrag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AbrechnungStatus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Workflow-Status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ENTWURF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ablehnungsgrund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Ablehnungsbegründung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erstelltVonId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User (Ersteller)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freigabeVonId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User (Freigabe)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freigabeDatum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Freigabedatum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2Custom"/>
      </w:pPr>
      <w:r>
        <w:t>Kontakt</w:t>
      </w:r>
    </w:p>
    <w:p>
      <w:pPr>
        <w:spacing w:after="40"/>
      </w:pPr>
      <w:r>
        <w:rPr>
          <w:i/>
          <w:color w:val="888888"/>
          <w:sz w:val="18"/>
        </w:rPr>
        <w:t>Modul: Kontakte</w:t>
      </w:r>
    </w:p>
    <w:p>
      <w:pPr>
        <w:spacing w:after="120"/>
      </w:pPr>
      <w:r>
        <w:t>Externe Kontaktperson oder Organisation mit Tags und Klient-Zuordnungen.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Vorname / 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nachname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Nachname / Zusatz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Enum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kontaktart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Kontaktart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Person oder Organisation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PERSON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organisationKontaktId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Kontakt (Org)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Self-Relation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organisation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Organisation (Freitext)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funktion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Funktion / Position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telefon / mobil / email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Kontaktdaten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adresse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Json?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Adresse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KontaktTag</w:t>
      </w:r>
    </w:p>
    <w:p>
      <w:pPr>
        <w:spacing w:after="40"/>
      </w:pPr>
      <w:r>
        <w:rPr>
          <w:i/>
          <w:color w:val="888888"/>
          <w:sz w:val="18"/>
        </w:rPr>
        <w:t>Modul: Kontakte</w:t>
      </w:r>
    </w:p>
    <w:p>
      <w:pPr>
        <w:spacing w:after="120"/>
      </w:pPr>
      <w:r>
        <w:t>Farbige Tags zur Kategorisierung von Kontakten.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Tag-Name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farbe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Hex-Farbcode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'#6b7280'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KontaktTagZuordnung</w:t>
      </w:r>
    </w:p>
    <w:p>
      <w:pPr>
        <w:spacing w:after="40"/>
      </w:pPr>
      <w:r>
        <w:rPr>
          <w:i/>
          <w:color w:val="888888"/>
          <w:sz w:val="18"/>
        </w:rPr>
        <w:t>Modul: Kontakte</w:t>
      </w:r>
    </w:p>
    <w:p>
      <w:pPr>
        <w:spacing w:after="120"/>
      </w:pPr>
      <w:r>
        <w:t>M:N-Verknüpfung Kontakt ↔ Tag.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Cascade-Delete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tagId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KontaktTag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Cascade-Delete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Erstellt am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p>
      <w:pPr>
        <w:pStyle w:val="H2Custom"/>
      </w:pPr>
      <w:r>
        <w:t>KlientKontakt</w:t>
      </w:r>
    </w:p>
    <w:p>
      <w:pPr>
        <w:spacing w:after="40"/>
      </w:pPr>
      <w:r>
        <w:rPr>
          <w:i/>
          <w:color w:val="888888"/>
          <w:sz w:val="18"/>
        </w:rPr>
        <w:t>Modul: Kontakte</w:t>
      </w:r>
    </w:p>
    <w:p>
      <w:pPr>
        <w:spacing w:after="120"/>
      </w:pPr>
      <w:r>
        <w:t>Zuordnung eines Kontakts zu einem Klienten mit Beziehungstyp.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Unique-Paar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Unique-Paar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beziehung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Art der Beziehung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z.B. Hausarzt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istPrimaer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Primärkontakt?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false</w:t>
            </w:r>
          </w:p>
        </w:tc>
      </w:tr>
    </w:tbl>
    <w:p/>
    <w:p>
      <w:pPr>
        <w:pStyle w:val="H2Custom"/>
      </w:pPr>
      <w:r>
        <w:t>MeetingTyp</w:t>
      </w:r>
    </w:p>
    <w:p>
      <w:pPr>
        <w:spacing w:after="40"/>
      </w:pPr>
      <w:r>
        <w:rPr>
          <w:i/>
          <w:color w:val="888888"/>
          <w:sz w:val="18"/>
        </w:rPr>
        <w:t>Modul: Meetings</w:t>
      </w:r>
    </w:p>
    <w:p>
      <w:pPr>
        <w:spacing w:after="120"/>
      </w:pPr>
      <w:r>
        <w:t>Konfigurierbare Meeting-Kategorie mit Farbe.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Typbezeichnung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Unique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farbe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Hex-Farbcode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'#2196f3'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Aktiv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true</w:t>
            </w:r>
          </w:p>
        </w:tc>
      </w:tr>
    </w:tbl>
    <w:p/>
    <w:p>
      <w:pPr>
        <w:pStyle w:val="H2Custom"/>
      </w:pPr>
      <w:r>
        <w:t>Meeting</w:t>
      </w:r>
    </w:p>
    <w:p>
      <w:pPr>
        <w:spacing w:after="40"/>
      </w:pPr>
      <w:r>
        <w:rPr>
          <w:i/>
          <w:color w:val="888888"/>
          <w:sz w:val="18"/>
        </w:rPr>
        <w:t>Modul: Meetings</w:t>
      </w:r>
    </w:p>
    <w:p>
      <w:pPr>
        <w:spacing w:after="120"/>
      </w:pPr>
      <w:r>
        <w:t>Durchgeführtes Meeting mit Transkription und KI-Zusammenfassung.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titel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Meeting-Titel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Datum/Uhrzeit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dauer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Int?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Dauer in Minuten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ort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Ort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meetingTypId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MeetingTyp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Notizen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transkription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Audio-Transkription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zusammenfassung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KI-generiertes Protokoll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erstelltVonId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User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2Custom"/>
      </w:pPr>
      <w:r>
        <w:t>MeetingTeilnehmer</w:t>
      </w:r>
    </w:p>
    <w:p>
      <w:pPr>
        <w:spacing w:after="40"/>
      </w:pPr>
      <w:r>
        <w:rPr>
          <w:i/>
          <w:color w:val="888888"/>
          <w:sz w:val="18"/>
        </w:rPr>
        <w:t>Modul: Meetings</w:t>
      </w:r>
    </w:p>
    <w:p>
      <w:pPr>
        <w:spacing w:after="120"/>
      </w:pPr>
      <w:r>
        <w:t>Teilnehmer eines durchgeführten Meetings.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meetingId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Meeting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Cascade-Delete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rolle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Rolle im Meeting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2Custom"/>
      </w:pPr>
      <w:r>
        <w:t>GeplantesMeeting</w:t>
      </w:r>
    </w:p>
    <w:p>
      <w:pPr>
        <w:spacing w:after="40"/>
      </w:pPr>
      <w:r>
        <w:rPr>
          <w:i/>
          <w:color w:val="888888"/>
          <w:sz w:val="18"/>
        </w:rPr>
        <w:t>Modul: Meeting-Planer</w:t>
      </w:r>
    </w:p>
    <w:p>
      <w:pPr>
        <w:spacing w:after="120"/>
      </w:pPr>
      <w:r>
        <w:t>Geplanter Meeting-Termin mit Einladungs-Workflow und betreuender Person (v1.6).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titel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Titel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datum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Startdatum/-zeit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datumEnde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Enddatum/-zeit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ort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Ort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meetingTypId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MeetingTyp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GeplantesMeetingStatus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GEPLANT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meetingId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Meeting (1:1)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Unique, Optional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betreuendePersonId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v1.6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erstelltVonId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User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2Custom"/>
      </w:pPr>
      <w:r>
        <w:t>GeplantesMeetingTeilnehmer</w:t>
      </w:r>
    </w:p>
    <w:p>
      <w:pPr>
        <w:spacing w:after="40"/>
      </w:pPr>
      <w:r>
        <w:rPr>
          <w:i/>
          <w:color w:val="888888"/>
          <w:sz w:val="18"/>
        </w:rPr>
        <w:t>Modul: Meeting-Planer</w:t>
      </w:r>
    </w:p>
    <w:p>
      <w:pPr>
        <w:spacing w:after="120"/>
      </w:pPr>
      <w:r>
        <w:t>Teilnehmer eines geplanten Meetings mit Einladungsstatus.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geplantesMeetingId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GeplantesMeeting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Cascade-Delete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klientId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Klient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email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E-Mail-Adresse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einladungGesendet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Boolean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Einladung gesendet?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false</w:t>
            </w:r>
          </w:p>
        </w:tc>
      </w:tr>
    </w:tbl>
    <w:p/>
    <w:p>
      <w:pPr>
        <w:pStyle w:val="H2Custom"/>
      </w:pPr>
      <w:r>
        <w:t>WorkflowItem</w:t>
      </w:r>
    </w:p>
    <w:p>
      <w:pPr>
        <w:spacing w:after="40"/>
      </w:pPr>
      <w:r>
        <w:rPr>
          <w:i/>
          <w:color w:val="888888"/>
          <w:sz w:val="18"/>
        </w:rPr>
        <w:t>Modul: Workflow-Items</w:t>
      </w:r>
    </w:p>
    <w:p>
      <w:pPr>
        <w:spacing w:after="120"/>
      </w:pPr>
      <w:r>
        <w:t>Aufgabe, Erinnerung oder Wiedervorlage mit Priorisierung (v1.6).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titel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Titel der Aufgabe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Detailbeschreibung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WorkflowItemTyp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AUFGABE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WorkflowItemStatus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Default: OFFEN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prioritaet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WorkflowItemPrioritaet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Priorität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Default: MITTEL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faelligAm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DateTime?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Fälligkeitsdatum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zugewiesenAnId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User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Pflichtfeld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kontaktId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Kontakt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geplantesMeetingId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GeplantesMeeting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Cascade-Delete</w:t>
            </w:r>
          </w:p>
        </w:tc>
      </w:tr>
    </w:tbl>
    <w:p/>
    <w:p>
      <w:pPr>
        <w:pStyle w:val="H2Custom"/>
      </w:pPr>
      <w:r>
        <w:t>AuditLog</w:t>
      </w:r>
    </w:p>
    <w:p>
      <w:pPr>
        <w:spacing w:after="40"/>
      </w:pPr>
      <w:r>
        <w:rPr>
          <w:i/>
          <w:color w:val="888888"/>
          <w:sz w:val="18"/>
        </w:rPr>
        <w:t>Modul: Systemweit</w:t>
      </w:r>
    </w:p>
    <w:p>
      <w:pPr>
        <w:spacing w:after="120"/>
      </w:pPr>
      <w:r>
        <w:t>Protokollierung von Statusänderungen und Mutationen.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Feldname</w:t>
            </w:r>
          </w:p>
        </w:tc>
        <w:tc>
          <w:tcPr>
            <w:tcW w:type="dxa" w:w="1984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Typ</w:t>
            </w:r>
          </w:p>
        </w:tc>
        <w:tc>
          <w:tcPr>
            <w:tcW w:type="dxa" w:w="2835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Beschreibung</w:t>
            </w:r>
          </w:p>
        </w:tc>
        <w:tc>
          <w:tcPr>
            <w:tcW w:type="dxa" w:w="1701"/>
            <w:shd w:val="clear" w:color="auto" w:fill="1a365d"/>
          </w:tcPr>
          <w:p>
            <w:r/>
            <w:r>
              <w:rPr>
                <w:b/>
                <w:color w:val="FFFFFF"/>
                <w:sz w:val="18"/>
              </w:rPr>
              <w:t>Besonderheiten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 (UUID)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Primärschlüssel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entityType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Entitätstyp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z.B. Abrechnung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entityId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ID der Entität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fromState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Vorheriger Status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toState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Neuer Status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action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Aktion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userId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FK → User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abrechnungId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String?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FK → Abrechnung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2351"/>
          </w:tcPr>
          <w:p>
            <w:r/>
            <w:r>
              <w:rPr>
                <w:sz w:val="18"/>
              </w:rPr>
              <w:t>kommentar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String? (Text)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  <w:t>Kommentar</w:t>
            </w:r>
          </w:p>
        </w:tc>
        <w:tc>
          <w:tcPr>
            <w:tcW w:type="dxa" w:w="2351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createdAt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DateTime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Zeitstempel</w:t>
            </w:r>
          </w:p>
        </w:tc>
        <w:tc>
          <w:tcPr>
            <w:tcW w:type="dxa" w:w="2351"/>
            <w:shd w:val="clear" w:color="auto" w:fill="f2f5fa"/>
          </w:tcPr>
          <w:p>
            <w:r/>
            <w:r>
              <w:rPr>
                <w:sz w:val="18"/>
              </w:rPr>
              <w:t>Auto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99999"/>
        <w:sz w:val="16"/>
      </w:rPr>
      <w:t>BANDkms – Datenmodell-Dokumentation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Title">
    <w:name w:val="DocTitle"/>
    <w:pPr>
      <w:spacing w:after="80"/>
    </w:pPr>
    <w:rPr>
      <w:rFonts w:ascii="Calibri" w:hAnsi="Calibri"/>
      <w:b/>
      <w:color w:val="1A365D"/>
      <w:sz w:val="52"/>
    </w:rPr>
  </w:style>
  <w:style w:type="paragraph" w:customStyle="1" w:styleId="DocSubtitle">
    <w:name w:val="DocSubtitle"/>
    <w:pPr>
      <w:spacing w:after="400"/>
    </w:pPr>
    <w:rPr>
      <w:rFonts w:ascii="Calibri" w:hAnsi="Calibri"/>
      <w:color w:val="555555"/>
      <w:sz w:val="26"/>
    </w:rPr>
  </w:style>
  <w:style w:type="paragraph" w:customStyle="1" w:styleId="H1Custom">
    <w:name w:val="H1Custom"/>
    <w:pPr>
      <w:spacing w:before="360" w:after="160"/>
    </w:pPr>
    <w:rPr>
      <w:rFonts w:ascii="Calibri" w:hAnsi="Calibri"/>
      <w:b/>
      <w:color w:val="1A365D"/>
      <w:sz w:val="32"/>
    </w:rPr>
  </w:style>
  <w:style w:type="paragraph" w:customStyle="1" w:styleId="H2Custom">
    <w:name w:val="H2Custom"/>
    <w:pPr>
      <w:spacing w:before="240" w:after="80"/>
    </w:pPr>
    <w:rPr>
      <w:rFonts w:ascii="Calibri" w:hAnsi="Calibri"/>
      <w:b/>
      <w:color w:val="2C5F8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